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노래 기록 앱</w:t>
        <w:br/>
        <w:t>코드 구현 계획서</w:t>
      </w:r>
    </w:p>
    <w:p>
      <w:pPr>
        <w:pStyle w:val="Subtitle"/>
      </w:pPr>
      <w:r>
        <w:t>설계서 1.11 기반 실행 계획 1.0</w:t>
      </w:r>
    </w:p>
    <w:p>
      <w:pPr>
        <w:keepNext w:val="0"/>
        <w:spacing w:line="260" w:lineRule="exact"/>
      </w:pPr>
      <w:r>
        <w:rPr>
          <w:rFonts w:ascii="Noto Sans CJK KR" w:hAnsi="Noto Sans CJK KR" w:eastAsia="Noto Sans CJK KR"/>
          <w:color w:val="000000"/>
          <w:sz w:val="19"/>
        </w:rPr>
        <w:t>기준일 2026년 9월 15일  ·  Android 우선  ·  1인 순차 개발 기준</w:t>
      </w:r>
    </w:p>
    <w:p>
      <w:pPr>
        <w:keepNext w:val="0"/>
      </w:pPr>
      <w:r>
        <w:rPr>
          <w:rFonts w:ascii="Noto Sans CJK KR" w:hAnsi="Noto Sans CJK KR" w:eastAsia="Noto Sans CJK KR"/>
          <w:color w:val="000000"/>
        </w:rPr>
        <w:t>개발 환경을 만든 뒤 실제 기기에서 녹음과 복구를 먼저 확인한다. 다음으로 계정별 로컬 저장과 서버 정보 동기화, 안전한 파일 보관을 구현하고, 제공된 UI에 기능을 연결한다. 마지막으로 삭제·백업·새 기기 복원과 운영 복구를 검증한 뒤 제한 베타로 진행한다.</w:t>
      </w:r>
    </w:p>
    <w:p>
      <w:pPr>
        <w:keepNext w:val="0"/>
      </w:pPr>
      <w:r>
        <w:rPr>
          <w:rFonts w:ascii="Noto Sans CJK KR" w:hAnsi="Noto Sans CJK KR" w:eastAsia="Noto Sans CJK KR"/>
          <w:color w:val="000000"/>
        </w:rPr>
        <w:t>이 계획은 26단계와 231개 세부 작업으로 구성한다. 각 작업에는 구현 내용과 완료 기준을 두고, 단계별로 선행 조건·코드 영역·근거를 표시한다. 설계서의 V01~V48과 추가 검수 X01~X12를 담당 단계에 연결한다.</w:t>
      </w:r>
    </w:p>
    <w:p>
      <w:pPr>
        <w:keepNext w:val="0"/>
      </w:pPr>
      <w:r>
        <w:rPr>
          <w:rFonts w:ascii="Noto Sans CJK KR" w:hAnsi="Noto Sans CJK KR" w:eastAsia="Noto Sans CJK KR"/>
          <w:b/>
          <w:color w:val="000000"/>
        </w:rPr>
        <w:t>문서 상태</w:t>
      </w:r>
      <w:r>
        <w:rPr>
          <w:rFonts w:ascii="Noto Sans CJK KR" w:hAnsi="Noto Sans CJK KR" w:eastAsia="Noto Sans CJK KR"/>
          <w:color w:val="000000"/>
        </w:rPr>
        <w:t xml:space="preserve">  실행 계획. 작업별 체크와 검증 결과는 구현 과정에서 기록한다. 아래의 완료 기준은 통과해야 할 조건이며 이미 통과했다는 뜻이 아니다.</w:t>
      </w:r>
    </w:p>
    <w:p>
      <w:pPr>
        <w:pStyle w:val="Heading2"/>
      </w:pPr>
      <w:r>
        <w:t>문서 안내</w:t>
      </w:r>
    </w:p>
    <w:p>
      <w:pPr>
        <w:keepNext w:val="0"/>
      </w:pPr>
      <w:r>
        <w:rPr>
          <w:rFonts w:ascii="Noto Sans CJK KR" w:hAnsi="Noto Sans CJK KR" w:eastAsia="Noto Sans CJK KR"/>
          <w:color w:val="000000"/>
        </w:rPr>
      </w:r>
      <w:hyperlink w:anchor="use">
        <w:r>
          <w:rPr>
            <w:color w:val="000000"/>
            <w:u w:val="single"/>
          </w:rPr>
          <w:t>1  계획 사용법과 기준 자료</w:t>
        </w:r>
      </w:hyperlink>
    </w:p>
    <w:p>
      <w:pPr>
        <w:keepNext w:val="0"/>
      </w:pPr>
      <w:r>
        <w:rPr>
          <w:rFonts w:ascii="Noto Sans CJK KR" w:hAnsi="Noto Sans CJK KR" w:eastAsia="Noto Sans CJK KR"/>
          <w:color w:val="000000"/>
        </w:rPr>
      </w:r>
      <w:hyperlink w:anchor="architecture">
        <w:r>
          <w:rPr>
            <w:color w:val="000000"/>
            <w:u w:val="single"/>
          </w:rPr>
          <w:t>2  구현 구조와 연결 책임</w:t>
        </w:r>
      </w:hyperlink>
    </w:p>
    <w:p>
      <w:pPr>
        <w:keepNext w:val="0"/>
      </w:pPr>
      <w:r>
        <w:rPr>
          <w:rFonts w:ascii="Noto Sans CJK KR" w:hAnsi="Noto Sans CJK KR" w:eastAsia="Noto Sans CJK KR"/>
          <w:color w:val="000000"/>
        </w:rPr>
      </w:r>
      <w:hyperlink w:anchor="decisions">
        <w:r>
          <w:rPr>
            <w:color w:val="000000"/>
            <w:u w:val="single"/>
          </w:rPr>
          <w:t>3  착수 전에 구체화할 계약</w:t>
        </w:r>
      </w:hyperlink>
    </w:p>
    <w:p>
      <w:pPr>
        <w:keepNext w:val="0"/>
      </w:pPr>
      <w:r>
        <w:rPr>
          <w:rFonts w:ascii="Noto Sans CJK KR" w:hAnsi="Noto Sans CJK KR" w:eastAsia="Noto Sans CJK KR"/>
          <w:color w:val="000000"/>
        </w:rPr>
      </w:r>
      <w:hyperlink w:anchor="roadmap">
        <w:r>
          <w:rPr>
            <w:color w:val="000000"/>
            <w:u w:val="single"/>
          </w:rPr>
          <w:t>4  전체 순서와 단계별 통과 조건</w:t>
        </w:r>
      </w:hyperlink>
    </w:p>
    <w:p>
      <w:pPr>
        <w:keepNext w:val="0"/>
      </w:pPr>
      <w:r>
        <w:rPr>
          <w:rFonts w:ascii="Noto Sans CJK KR" w:hAnsi="Noto Sans CJK KR" w:eastAsia="Noto Sans CJK KR"/>
          <w:color w:val="000000"/>
        </w:rPr>
      </w:r>
      <w:hyperlink w:anchor="detail">
        <w:r>
          <w:rPr>
            <w:color w:val="000000"/>
            <w:u w:val="single"/>
          </w:rPr>
          <w:t>5  세부 구현 작업</w:t>
        </w:r>
      </w:hyperlink>
    </w:p>
    <w:p>
      <w:pPr>
        <w:keepNext w:val="0"/>
      </w:pPr>
      <w:r>
        <w:rPr>
          <w:rFonts w:ascii="Noto Sans CJK KR" w:hAnsi="Noto Sans CJK KR" w:eastAsia="Noto Sans CJK KR"/>
          <w:color w:val="000000"/>
        </w:rPr>
      </w:r>
      <w:hyperlink w:anchor="api">
        <w:r>
          <w:rPr>
            <w:color w:val="000000"/>
            <w:u w:val="single"/>
          </w:rPr>
          <w:t>6  API와 작업 연결표</w:t>
        </w:r>
      </w:hyperlink>
    </w:p>
    <w:p>
      <w:pPr>
        <w:keepNext w:val="0"/>
      </w:pPr>
      <w:r>
        <w:rPr>
          <w:rFonts w:ascii="Noto Sans CJK KR" w:hAnsi="Noto Sans CJK KR" w:eastAsia="Noto Sans CJK KR"/>
          <w:color w:val="000000"/>
        </w:rPr>
      </w:r>
      <w:hyperlink w:anchor="verification">
        <w:r>
          <w:rPr>
            <w:color w:val="000000"/>
            <w:u w:val="single"/>
          </w:rPr>
          <w:t>7  검증 목록과 완료 판정</w:t>
        </w:r>
      </w:hyperlink>
    </w:p>
    <w:p>
      <w:pPr>
        <w:keepNext w:val="0"/>
      </w:pPr>
      <w:r>
        <w:rPr>
          <w:rFonts w:ascii="Noto Sans CJK KR" w:hAnsi="Noto Sans CJK KR" w:eastAsia="Noto Sans CJK KR"/>
          <w:color w:val="000000"/>
        </w:rPr>
      </w:r>
      <w:hyperlink w:anchor="start">
        <w:r>
          <w:rPr>
            <w:color w:val="000000"/>
            <w:u w:val="single"/>
          </w:rPr>
          <w:t>8  첫 작업과 구현 요청문</w:t>
        </w:r>
      </w:hyperlink>
    </w:p>
    <w:p>
      <w:pPr>
        <w:keepNext w:val="0"/>
      </w:pPr>
      <w:r>
        <w:rPr>
          <w:rFonts w:ascii="Noto Sans CJK KR" w:hAnsi="Noto Sans CJK KR" w:eastAsia="Noto Sans CJK KR"/>
          <w:color w:val="000000"/>
        </w:rPr>
      </w:r>
      <w:hyperlink w:anchor="references">
        <w:r>
          <w:rPr>
            <w:color w:val="000000"/>
            <w:u w:val="single"/>
          </w:rPr>
          <w:t>9  기술 참고 자료</w:t>
        </w:r>
      </w:hyperlink>
    </w:p>
    <w:p>
      <w:r>
        <w:br w:type="page"/>
      </w:r>
    </w:p>
    <w:p>
      <w:bookmarkStart w:id="1018" w:name="use"/>
      <w:pPr>
        <w:pStyle w:val="Heading1"/>
      </w:pPr>
      <w:r>
        <w:t>1 계획 사용법과 기준 자료</w:t>
      </w:r>
      <w:bookmarkEnd w:id="1018"/>
    </w:p>
    <w:p>
      <w:pPr>
        <w:keepNext w:val="0"/>
      </w:pPr>
      <w:r>
        <w:rPr>
          <w:rFonts w:ascii="Noto Sans CJK KR" w:hAnsi="Noto Sans CJK KR" w:eastAsia="Noto Sans CJK KR"/>
          <w:color w:val="000000"/>
        </w:rPr>
        <w:t>자료의 역할은 코드 구현 참고 사항을 그대로 따른다. 기능·저장·API·삭제·동기화·보관은 설계서가 기준이다. HTML은 화면 참고, UI_REFERENCE는 공통 조작, JSON은 시각 토큰의 기준이다. 이전 대화의 구버전 기능을 이번 범위에 추가하지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4982"/>
        <w:gridCol w:w="4579"/>
      </w:tblGrid>
      <w:tr>
        <w:trPr>
          <w:cantSplit/>
          <w:tblHeader/>
        </w:trPr>
        <w:tc>
          <w:tcPr>
            <w:tcW w:type="dxa" w:w="605"/>
            <w:vAlign w:val="center"/>
            <w:tcMar>
              <w:top w:w="75" w:type="dxa"/>
              <w:bottom w:w="75" w:type="dxa"/>
              <w:left w:w="85" w:type="dxa"/>
              <w:right w:w="85" w:type="dxa"/>
            </w:tcMar>
            <w:shd w:fill="E7EDF4"/>
          </w:tcPr>
          <w:p>
            <w:pPr>
              <w:spacing w:after="0" w:line="270" w:lineRule="exact"/>
              <w:jc w:val="center"/>
            </w:pPr>
            <w:r>
              <w:rPr>
                <w:rFonts w:ascii="Noto Sans CJK KR" w:hAnsi="Noto Sans CJK KR" w:eastAsia="Noto Sans CJK KR"/>
                <w:b/>
                <w:color w:val="000000"/>
                <w:sz w:val="20"/>
              </w:rPr>
              <w:t>ID</w:t>
            </w:r>
          </w:p>
        </w:tc>
        <w:tc>
          <w:tcPr>
            <w:tcW w:type="dxa" w:w="4982"/>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기준 자료</w:t>
            </w:r>
          </w:p>
        </w:tc>
        <w:tc>
          <w:tcPr>
            <w:tcW w:type="dxa" w:w="4579"/>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사용 목적</w:t>
            </w:r>
          </w:p>
        </w:tc>
      </w:tr>
      <w:tr>
        <w:trPr>
          <w:cantSplit/>
        </w:trPr>
        <w:tc>
          <w:tcPr>
            <w:tcW w:type="dxa" w:w="605"/>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S1</w:t>
            </w:r>
          </w:p>
        </w:tc>
        <w:tc>
          <w:tcPr>
            <w:tcW w:type="dxa" w:w="49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코드 구현 참고 사항.txt</w:t>
            </w:r>
          </w:p>
        </w:tc>
        <w:tc>
          <w:tcPr>
            <w:tcW w:type="dxa" w:w="457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5개 자료의 역할을 구분하는 기준</w:t>
            </w:r>
          </w:p>
        </w:tc>
      </w:tr>
      <w:tr>
        <w:trPr>
          <w:cantSplit/>
        </w:trPr>
        <w:tc>
          <w:tcPr>
            <w:tcW w:type="dxa" w:w="605"/>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S2</w:t>
            </w:r>
          </w:p>
        </w:tc>
        <w:tc>
          <w:tcPr>
            <w:tcW w:type="dxa" w:w="49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노래기록앱_구현설계서_v1.11(1).docx</w:t>
            </w:r>
          </w:p>
        </w:tc>
        <w:tc>
          <w:tcPr>
            <w:tcW w:type="dxa" w:w="457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기능·데이터·API·보관·삭제·동기화·검증의 기준</w:t>
            </w:r>
          </w:p>
        </w:tc>
      </w:tr>
      <w:tr>
        <w:trPr>
          <w:cantSplit/>
        </w:trPr>
        <w:tc>
          <w:tcPr>
            <w:tcW w:type="dxa" w:w="605"/>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S3</w:t>
            </w:r>
          </w:p>
        </w:tc>
        <w:tc>
          <w:tcPr>
            <w:tcW w:type="dxa" w:w="49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b-playlist-ui-v1.11(1).html</w:t>
            </w:r>
          </w:p>
        </w:tc>
        <w:tc>
          <w:tcPr>
            <w:tcW w:type="dxa" w:w="457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화면 배치·이동·상호작용의 참고</w:t>
            </w:r>
          </w:p>
        </w:tc>
      </w:tr>
      <w:tr>
        <w:trPr>
          <w:cantSplit/>
        </w:trPr>
        <w:tc>
          <w:tcPr>
            <w:tcW w:type="dxa" w:w="605"/>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S4</w:t>
            </w:r>
          </w:p>
        </w:tc>
        <w:tc>
          <w:tcPr>
            <w:tcW w:type="dxa" w:w="49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UI_REFERENCE(2)(1).md</w:t>
            </w:r>
          </w:p>
        </w:tc>
        <w:tc>
          <w:tcPr>
            <w:tcW w:type="dxa" w:w="457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공통 구성요소·조작·표시·접근성 규칙</w:t>
            </w:r>
          </w:p>
        </w:tc>
      </w:tr>
      <w:tr>
        <w:trPr>
          <w:cantSplit/>
        </w:trPr>
        <w:tc>
          <w:tcPr>
            <w:tcW w:type="dxa" w:w="605"/>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S5</w:t>
            </w:r>
          </w:p>
        </w:tc>
        <w:tc>
          <w:tcPr>
            <w:tcW w:type="dxa" w:w="49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ui_reference_palette(2)(1).json</w:t>
            </w:r>
          </w:p>
        </w:tc>
        <w:tc>
          <w:tcPr>
            <w:tcW w:type="dxa" w:w="457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색상·글자 크기·간격·공통 치수</w:t>
            </w:r>
          </w:p>
        </w:tc>
      </w:tr>
    </w:tbl>
    <w:p>
      <w:pPr>
        <w:keepNext w:val="0"/>
        <w:spacing w:after="20"/>
      </w:pPr>
      <w:r>
        <w:rPr>
          <w:rFonts w:ascii="Noto Sans CJK KR" w:hAnsi="Noto Sans CJK KR" w:eastAsia="Noto Sans CJK KR"/>
          <w:color w:val="000000"/>
        </w:rPr>
      </w:r>
    </w:p>
    <w:p>
      <w:pPr>
        <w:keepNext w:val="0"/>
      </w:pPr>
      <w:r>
        <w:rPr>
          <w:rFonts w:ascii="Noto Sans CJK KR" w:hAnsi="Noto Sans CJK KR" w:eastAsia="Noto Sans CJK KR"/>
          <w:b/>
          <w:color w:val="000000"/>
        </w:rPr>
        <w:t>자료 일치</w:t>
      </w:r>
      <w:r>
        <w:rPr>
          <w:rFonts w:ascii="Noto Sans CJK KR" w:hAnsi="Noto Sans CJK KR" w:eastAsia="Noto Sans CJK KR"/>
          <w:color w:val="000000"/>
        </w:rPr>
        <w:t xml:space="preserve">  S4와 S5에 적힌 HTML SHA-256은 제공된 S3의 실제 해시와 일치한다. UI 구현 시 HTML의 최종 CSS와 공통 렌더러를 참고하고 검수 시나리오 패널은 제품 화면에서 제외한다.</w:t>
      </w:r>
    </w:p>
    <w:p>
      <w:pPr>
        <w:keepNext w:val="0"/>
        <w:spacing w:line="260" w:lineRule="exact"/>
      </w:pPr>
      <w:r>
        <w:rPr>
          <w:rFonts w:ascii="Noto Sans CJK KR" w:hAnsi="Noto Sans CJK KR" w:eastAsia="Noto Sans CJK KR"/>
          <w:color w:val="000000"/>
          <w:sz w:val="19"/>
        </w:rPr>
        <w:t>HTML SHA-256  3a0b44fa03b8c4adbb0bd22fef8ff728c9f96acbebabf79a59cb7a5b8dd91555</w:t>
      </w:r>
    </w:p>
    <w:p>
      <w:pPr>
        <w:pStyle w:val="Heading2"/>
      </w:pPr>
      <w:r>
        <w:t>작업 단위 사용법</w:t>
      </w:r>
    </w:p>
    <w:p>
      <w:pPr>
        <w:keepNext w:val="0"/>
      </w:pPr>
      <w:r>
        <w:rPr>
          <w:rFonts w:ascii="Noto Sans CJK KR" w:hAnsi="Noto Sans CJK KR" w:eastAsia="Noto Sans CJK KR"/>
          <w:color w:val="000000"/>
        </w:rPr>
        <w:t>작업 ID는 P08-03처럼 단계와 세부 번호로 관리한다. 문서 본문에는 읽기 편하게 P08 03으로 표시한다. 한 번에 연속된 1~3개 작업을 선택하고, 큰 작업은 같은 ID 아래 a·b로 더 나누되 상위 완료 기준을 유지한다.</w:t>
      </w:r>
    </w:p>
    <w:p>
      <w:pPr>
        <w:keepNext w:val="0"/>
      </w:pPr>
      <w:r>
        <w:rPr>
          <w:rFonts w:ascii="Noto Sans CJK KR" w:hAnsi="Noto Sans CJK KR" w:eastAsia="Noto Sans CJK KR"/>
          <w:color w:val="000000"/>
        </w:rPr>
        <w:t>각 단계의 선행 조건을 먼저 만족한다. 단계 내부는 기재 순서로 진행한다. 아직 다른 단계와 연결하지 않은 버튼·API는 개발 중 상태로 기록하고 해당 연결 작업과 통합 검증을 마친 뒤 기능 완료로 바꾼다.</w:t>
      </w:r>
    </w:p>
    <w:p>
      <w:pPr>
        <w:keepNext w:val="0"/>
      </w:pPr>
      <w:r>
        <w:rPr>
          <w:rFonts w:ascii="Noto Sans CJK KR" w:hAnsi="Noto Sans CJK KR" w:eastAsia="Noto Sans CJK KR"/>
          <w:color w:val="000000"/>
        </w:rPr>
        <w:t>진행 상태는 미착수 → 구현 중 → 검증 대기 → 완료로 관리한다. 막힌 작업은 차단 사유·필요 설정·이어 할 독립 작업을 기록한다. 구현 전체를 멈출 필요가 없는 문제는 영향 기능만 보류한다.</w:t>
      </w:r>
    </w:p>
    <w:p>
      <w:pPr>
        <w:pStyle w:val="Heading2"/>
      </w:pPr>
      <w:r>
        <w:t>작업마다 남길 기록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438"/>
      </w:tblGrid>
      <w:tr>
        <w:trPr>
          <w:cantSplit/>
          <w:tblHeader/>
        </w:trPr>
        <w:tc>
          <w:tcPr>
            <w:tcW w:type="dxa" w:w="1728"/>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필드</w:t>
            </w:r>
          </w:p>
        </w:tc>
        <w:tc>
          <w:tcPr>
            <w:tcW w:type="dxa" w:w="8438"/>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기록 내용</w:t>
            </w:r>
          </w:p>
        </w:tc>
      </w:tr>
      <w:tr>
        <w:trPr>
          <w:cantSplit/>
        </w:trPr>
        <w:tc>
          <w:tcPr>
            <w:tcW w:type="dxa" w:w="172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작업·근거</w:t>
            </w:r>
          </w:p>
        </w:tc>
        <w:tc>
          <w:tcPr>
            <w:tcW w:type="dxa" w:w="84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 번호, 관련 설계서 절, 연결 V 또는 X 번호</w:t>
            </w:r>
          </w:p>
        </w:tc>
      </w:tr>
      <w:tr>
        <w:trPr>
          <w:cantSplit/>
        </w:trPr>
        <w:tc>
          <w:tcPr>
            <w:tcW w:type="dxa" w:w="172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결과물</w:t>
            </w:r>
          </w:p>
        </w:tc>
        <w:tc>
          <w:tcPr>
            <w:tcW w:type="dxa" w:w="84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변경 파일·스키마·API 계약·사용자가 볼 동작</w:t>
            </w:r>
          </w:p>
        </w:tc>
      </w:tr>
      <w:tr>
        <w:trPr>
          <w:cantSplit/>
        </w:trPr>
        <w:tc>
          <w:tcPr>
            <w:tcW w:type="dxa" w:w="172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검증</w:t>
            </w:r>
          </w:p>
        </w:tc>
        <w:tc>
          <w:tcPr>
            <w:tcW w:type="dxa" w:w="84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명령 또는 실기 절차, 기대값·실제값, 기기·OS·앱 빌드</w:t>
            </w:r>
          </w:p>
        </w:tc>
      </w:tr>
      <w:tr>
        <w:trPr>
          <w:cantSplit/>
        </w:trPr>
        <w:tc>
          <w:tcPr>
            <w:tcW w:type="dxa" w:w="172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남은 일</w:t>
            </w:r>
          </w:p>
        </w:tc>
        <w:tc>
          <w:tcPr>
            <w:tcW w:type="dxa" w:w="84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미연결 부분, 미실행 이유, 다음 ID와 재개 조건</w:t>
            </w:r>
          </w:p>
        </w:tc>
      </w:tr>
    </w:tbl>
    <w:p>
      <w:pPr>
        <w:keepNext w:val="0"/>
        <w:spacing w:after="20"/>
      </w:pPr>
      <w:r>
        <w:rPr>
          <w:rFonts w:ascii="Noto Sans CJK KR" w:hAnsi="Noto Sans CJK KR" w:eastAsia="Noto Sans CJK KR"/>
          <w:color w:val="000000"/>
        </w:rPr>
      </w:r>
    </w:p>
    <w:p>
      <w:bookmarkStart w:id="1029" w:name="architecture"/>
      <w:pPr>
        <w:pStyle w:val="Heading1"/>
      </w:pPr>
      <w:r>
        <w:t>2 구현 구조와 연결 책임</w:t>
      </w:r>
      <w:bookmarkEnd w:id="1029"/>
    </w:p>
    <w:p>
      <w:pPr>
        <w:keepNext w:val="0"/>
      </w:pPr>
      <w:r>
        <w:rPr>
          <w:rFonts w:ascii="Noto Sans CJK KR" w:hAnsi="Noto Sans CJK KR" w:eastAsia="Noto Sans CJK KR"/>
          <w:color w:val="000000"/>
        </w:rPr>
        <w:t>휴대폰에는 로컬 DB와 녹음 원본을 두고, Spring Boot가 MySQL의 정보와 비공개 R2 파일 보관 정책을 관리한다. 정보를 저장하는 요청과 파일을 전송하는 요청을 분리해 서버 용량이 가득 차도 기록을 계속 남길 수 있게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830"/>
        <w:gridCol w:w="4349"/>
      </w:tblGrid>
      <w:tr>
        <w:trPr>
          <w:cantSplit/>
          <w:tblHeader/>
        </w:trPr>
        <w:tc>
          <w:tcPr>
            <w:tcW w:type="dxa" w:w="1987"/>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구성</w:t>
            </w:r>
          </w:p>
        </w:tc>
        <w:tc>
          <w:tcPr>
            <w:tcW w:type="dxa" w:w="3830"/>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책임</w:t>
            </w:r>
          </w:p>
        </w:tc>
        <w:tc>
          <w:tcPr>
            <w:tcW w:type="dxa" w:w="4349"/>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연결 원칙</w:t>
            </w:r>
          </w:p>
        </w:tc>
      </w:tr>
      <w:tr>
        <w:trPr>
          <w:cantSplit/>
        </w:trPr>
        <w:tc>
          <w:tcPr>
            <w:tcW w:type="dxa" w:w="1987"/>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Flutter 화면</w:t>
            </w:r>
          </w:p>
        </w:tc>
        <w:tc>
          <w:tcPr>
            <w:tcW w:type="dxa" w:w="383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화면·입력 초안·정렬·필터·이동</w:t>
            </w:r>
          </w:p>
        </w:tc>
        <w:tc>
          <w:tcPr>
            <w:tcW w:type="dxa" w:w="434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화면은 Repository와 상태 계층을 사용</w:t>
            </w:r>
          </w:p>
        </w:tc>
      </w:tr>
      <w:tr>
        <w:trPr>
          <w:cantSplit/>
        </w:trPr>
        <w:tc>
          <w:tcPr>
            <w:tcW w:type="dxa" w:w="1987"/>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계정별 로컬 DB</w:t>
            </w:r>
          </w:p>
        </w:tc>
        <w:tc>
          <w:tcPr>
            <w:tcW w:type="dxa" w:w="383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내 곡·전체 녹음 정보·목록·변경 큐</w:t>
            </w:r>
          </w:p>
        </w:tc>
        <w:tc>
          <w:tcPr>
            <w:tcW w:type="dxa" w:w="434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로컬 저장과 전송 큐를 함께 커밋</w:t>
            </w:r>
          </w:p>
        </w:tc>
      </w:tr>
      <w:tr>
        <w:trPr>
          <w:cantSplit/>
        </w:trPr>
        <w:tc>
          <w:tcPr>
            <w:tcW w:type="dxa" w:w="1987"/>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Android 녹음 서비스</w:t>
            </w:r>
          </w:p>
        </w:tc>
        <w:tc>
          <w:tcPr>
            <w:tcW w:type="dxa" w:w="383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마이크·잠금 녹음·타이머·파일 마무리</w:t>
            </w:r>
          </w:p>
        </w:tc>
        <w:tc>
          <w:tcPr>
            <w:tcW w:type="dxa" w:w="434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앱 화면이 종료돼도 서비스 상태·저널 유지</w:t>
            </w:r>
          </w:p>
        </w:tc>
      </w:tr>
      <w:tr>
        <w:trPr>
          <w:cantSplit/>
        </w:trPr>
        <w:tc>
          <w:tcPr>
            <w:tcW w:type="dxa" w:w="1987"/>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Spring Boot</w:t>
            </w:r>
          </w:p>
        </w:tc>
        <w:tc>
          <w:tcPr>
            <w:tcW w:type="dxa" w:w="383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로그인·소유권·CRUD·정책·URL 발급</w:t>
            </w:r>
          </w:p>
        </w:tc>
        <w:tc>
          <w:tcPr>
            <w:tcW w:type="dxa" w:w="434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개인 데이터의 최종 revision과 한도 결정</w:t>
            </w:r>
          </w:p>
        </w:tc>
      </w:tr>
      <w:tr>
        <w:trPr>
          <w:cantSplit/>
        </w:trPr>
        <w:tc>
          <w:tcPr>
            <w:tcW w:type="dxa" w:w="1987"/>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MySQL</w:t>
            </w:r>
          </w:p>
        </w:tc>
        <w:tc>
          <w:tcPr>
            <w:tcW w:type="dxa" w:w="383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메타정보·제약·변경 이력·Job·사용량</w:t>
            </w:r>
          </w:p>
        </w:tc>
        <w:tc>
          <w:tcPr>
            <w:tcW w:type="dxa" w:w="434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서버가 JDBC로 연결하며 앱 직접 접속 없음</w:t>
            </w:r>
          </w:p>
        </w:tc>
      </w:tr>
      <w:tr>
        <w:trPr>
          <w:cantSplit/>
        </w:trPr>
        <w:tc>
          <w:tcPr>
            <w:tcW w:type="dxa" w:w="1987"/>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비공개 R2</w:t>
            </w:r>
          </w:p>
        </w:tc>
        <w:tc>
          <w:tcPr>
            <w:tcW w:type="dxa" w:w="383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임시 업로드·검증된 최종 오디오</w:t>
            </w:r>
          </w:p>
        </w:tc>
        <w:tc>
          <w:tcPr>
            <w:tcW w:type="dxa" w:w="434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앱은 허용된 한 객체의 임시 URL만 사용</w:t>
            </w:r>
          </w:p>
        </w:tc>
      </w:tr>
      <w:tr>
        <w:trPr>
          <w:cantSplit/>
        </w:trPr>
        <w:tc>
          <w:tcPr>
            <w:tcW w:type="dxa" w:w="1987"/>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작업자</w:t>
            </w:r>
          </w:p>
        </w:tc>
        <w:tc>
          <w:tcPr>
            <w:tcW w:type="dxa" w:w="383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검증·정리·영구 삭제·월별 차트 수집</w:t>
            </w:r>
          </w:p>
        </w:tc>
        <w:tc>
          <w:tcPr>
            <w:tcW w:type="dxa" w:w="434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초기에는 같은 Spring Boot 코드와 MySQL Job 사용</w:t>
            </w:r>
          </w:p>
        </w:tc>
      </w:tr>
    </w:tbl>
    <w:p>
      <w:pPr>
        <w:keepNext w:val="0"/>
        <w:spacing w:after="20"/>
      </w:pPr>
      <w:r>
        <w:rPr>
          <w:rFonts w:ascii="Noto Sans CJK KR" w:hAnsi="Noto Sans CJK KR" w:eastAsia="Noto Sans CJK KR"/>
          <w:color w:val="000000"/>
        </w:rPr>
      </w:r>
    </w:p>
    <w:p>
      <w:pPr>
        <w:pStyle w:val="Heading2"/>
      </w:pPr>
      <w:r>
        <w:t>실제 데이터가 흐르는 순서</w:t>
      </w:r>
    </w:p>
    <w:p>
      <w:pPr>
        <w:keepNext w:val="0"/>
      </w:pPr>
      <w:r>
        <w:rPr>
          <w:rFonts w:ascii="Noto Sans CJK KR" w:hAnsi="Noto Sans CJK KR" w:eastAsia="Noto Sans CJK KR"/>
          <w:color w:val="000000"/>
        </w:rPr>
        <w:t>곡·녹음 입력은 앱 Repository가 로컬 DB와 변경 큐에 함께 저장한다. 동기화가 Spring Boot에 변경을 보내면 서버가 인증·소유권·revision을 검사하고 MySQL에 반영한다. 서버 응답을 로컬에 적용한 뒤 정보 동기화 완료를 표시한다.</w:t>
      </w:r>
    </w:p>
    <w:p>
      <w:pPr>
        <w:keepNext w:val="0"/>
      </w:pPr>
      <w:r>
        <w:rPr>
          <w:rFonts w:ascii="Noto Sans CJK KR" w:hAnsi="Noto Sans CJK KR" w:eastAsia="Noto Sans CJK KR"/>
          <w:color w:val="000000"/>
        </w:rPr>
        <w:t>녹음 파일은 Android 서비스가 영속 디렉터리에 먼저 마무리한다. 서버가 보관 대상으로 선정한 파일만 앱이 임시 PUT URL로 R2에 전송한다. 작업자가 실제 바이트를 검사해 별도 최종 객체와 DB를 확정한 뒤 서버 파일 보관 완료로 표시한다.</w:t>
      </w:r>
    </w:p>
    <w:p>
      <w:pPr>
        <w:keepNext w:val="0"/>
      </w:pPr>
      <w:r>
        <w:rPr>
          <w:rFonts w:ascii="Noto Sans CJK KR" w:hAnsi="Noto Sans CJK KR" w:eastAsia="Noto Sans CJK KR"/>
          <w:color w:val="000000"/>
        </w:rPr>
        <w:t>설정만으로 DB가 연결되는 것은 아니다. P01에서 Spring Boot의 DB 접속을 만들고, P04에서 테이블과 마이그레이션, P07 이후에서 API와 업무 로직, P10에서 앱 Repository와 동기화 연결을 각각 구현한다.</w:t>
      </w:r>
    </w:p>
    <w:p>
      <w:pPr>
        <w:keepNext/>
      </w:pPr>
      <w:r>
        <w:rPr>
          <w:rFonts w:ascii="Noto Sans CJK KR" w:hAnsi="Noto Sans CJK KR" w:eastAsia="Noto Sans CJK KR"/>
          <w:color w:val="000000"/>
        </w:rPr>
        <w:t xml:space="preserve">Repository가 로컬·원격 소스를 묶는 구조는 Flutter 공식 안내를 참고한 구현 제안이다. </w:t>
      </w:r>
      <w:hyperlink r:id="rId10">
        <w:r>
          <w:rPr>
            <w:color w:val="000000"/>
            <w:u w:val="single"/>
          </w:rPr>
          <w:t>Flutter 오프라인 구조 T1</w:t>
        </w:r>
      </w:hyperlink>
    </w:p>
    <w:p>
      <w:pPr>
        <w:pStyle w:val="Heading2"/>
      </w:pPr>
      <w:r>
        <w:t>기술 선택의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2275"/>
        <w:gridCol w:w="6854"/>
      </w:tblGrid>
      <w:tr>
        <w:trPr>
          <w:cantSplit/>
          <w:tblHeader/>
        </w:trPr>
        <w:tc>
          <w:tcPr>
            <w:tcW w:type="dxa" w:w="1037"/>
            <w:vAlign w:val="center"/>
            <w:tcMar>
              <w:top w:w="75" w:type="dxa"/>
              <w:bottom w:w="75" w:type="dxa"/>
              <w:left w:w="85" w:type="dxa"/>
              <w:right w:w="85" w:type="dxa"/>
            </w:tcMar>
            <w:shd w:fill="E7EDF4"/>
          </w:tcPr>
          <w:p>
            <w:pPr>
              <w:spacing w:after="0" w:line="270" w:lineRule="exact"/>
              <w:jc w:val="center"/>
            </w:pPr>
            <w:r>
              <w:rPr>
                <w:rFonts w:ascii="Noto Sans CJK KR" w:hAnsi="Noto Sans CJK KR" w:eastAsia="Noto Sans CJK KR"/>
                <w:b/>
                <w:color w:val="000000"/>
                <w:sz w:val="20"/>
              </w:rPr>
              <w:t>상태</w:t>
            </w:r>
          </w:p>
        </w:tc>
        <w:tc>
          <w:tcPr>
            <w:tcW w:type="dxa" w:w="2275"/>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영역</w:t>
            </w:r>
          </w:p>
        </w:tc>
        <w:tc>
          <w:tcPr>
            <w:tcW w:type="dxa" w:w="6854"/>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기준 또는 시작안</w:t>
            </w:r>
          </w:p>
        </w:tc>
      </w:tr>
      <w:tr>
        <w:trPr>
          <w:cantSplit/>
        </w:trPr>
        <w:tc>
          <w:tcPr>
            <w:tcW w:type="dxa" w:w="1037"/>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확정</w:t>
            </w:r>
          </w:p>
        </w:tc>
        <w:tc>
          <w:tcPr>
            <w:tcW w:type="dxa" w:w="22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앱·서버·저장소</w:t>
            </w:r>
          </w:p>
        </w:tc>
        <w:tc>
          <w:tcPr>
            <w:tcW w:type="dxa" w:w="685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Flutter Android · Spring Boot · MySQL · 비공개 R2</w:t>
            </w:r>
          </w:p>
        </w:tc>
      </w:tr>
      <w:tr>
        <w:trPr>
          <w:cantSplit/>
        </w:trPr>
        <w:tc>
          <w:tcPr>
            <w:tcW w:type="dxa" w:w="1037"/>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제안</w:t>
            </w:r>
          </w:p>
        </w:tc>
        <w:tc>
          <w:tcPr>
            <w:tcW w:type="dxa" w:w="22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앱 코드 구성</w:t>
            </w:r>
          </w:p>
        </w:tc>
        <w:tc>
          <w:tcPr>
            <w:tcW w:type="dxa" w:w="685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기능별 presentation/domain/data와 공통 core/shared</w:t>
            </w:r>
          </w:p>
        </w:tc>
      </w:tr>
      <w:tr>
        <w:trPr>
          <w:cantSplit/>
        </w:trPr>
        <w:tc>
          <w:tcPr>
            <w:tcW w:type="dxa" w:w="1037"/>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제안</w:t>
            </w:r>
          </w:p>
        </w:tc>
        <w:tc>
          <w:tcPr>
            <w:tcW w:type="dxa" w:w="22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상태·이동·통신</w:t>
            </w:r>
          </w:p>
        </w:tc>
        <w:tc>
          <w:tcPr>
            <w:tcW w:type="dxa" w:w="685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Riverpod · go_router · Dio</w:t>
            </w:r>
          </w:p>
        </w:tc>
      </w:tr>
      <w:tr>
        <w:trPr>
          <w:cantSplit/>
        </w:trPr>
        <w:tc>
          <w:tcPr>
            <w:tcW w:type="dxa" w:w="1037"/>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제안</w:t>
            </w:r>
          </w:p>
        </w:tc>
        <w:tc>
          <w:tcPr>
            <w:tcW w:type="dxa" w:w="22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로컬 DB</w:t>
            </w:r>
          </w:p>
        </w:tc>
        <w:tc>
          <w:tcPr>
            <w:tcW w:type="dxa" w:w="685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SQLite 기반 Drift와 계정별 데이터베이스</w:t>
            </w:r>
          </w:p>
        </w:tc>
      </w:tr>
      <w:tr>
        <w:trPr>
          <w:cantSplit/>
        </w:trPr>
        <w:tc>
          <w:tcPr>
            <w:tcW w:type="dxa" w:w="1037"/>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제안</w:t>
            </w:r>
          </w:p>
        </w:tc>
        <w:tc>
          <w:tcPr>
            <w:tcW w:type="dxa" w:w="22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서버 구현</w:t>
            </w:r>
          </w:p>
        </w:tc>
        <w:tc>
          <w:tcPr>
            <w:tcW w:type="dxa" w:w="685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Java 21 · Gradle Wrapper · Spring Web/Security/Validation/JPA</w:t>
            </w:r>
          </w:p>
        </w:tc>
      </w:tr>
      <w:tr>
        <w:trPr>
          <w:cantSplit/>
        </w:trPr>
        <w:tc>
          <w:tcPr>
            <w:tcW w:type="dxa" w:w="1037"/>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제안</w:t>
            </w:r>
          </w:p>
        </w:tc>
        <w:tc>
          <w:tcPr>
            <w:tcW w:type="dxa" w:w="22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DB 변경·통합 확인</w:t>
            </w:r>
          </w:p>
        </w:tc>
        <w:tc>
          <w:tcPr>
            <w:tcW w:type="dxa" w:w="685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Flyway 등 마이그레이션 도구 · 실제 MySQL 통합 테스트</w:t>
            </w:r>
          </w:p>
        </w:tc>
      </w:tr>
      <w:tr>
        <w:trPr>
          <w:cantSplit/>
        </w:trPr>
        <w:tc>
          <w:tcPr>
            <w:tcW w:type="dxa" w:w="1037"/>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실기 후 결정</w:t>
            </w:r>
          </w:p>
        </w:tc>
        <w:tc>
          <w:tcPr>
            <w:tcW w:type="dxa" w:w="22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녹음 구현</w:t>
            </w:r>
          </w:p>
        </w:tc>
        <w:tc>
          <w:tcPr>
            <w:tcW w:type="dxa" w:w="685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플러그인 검증 후 부족한 서비스·복구 기능은 Android 네이티브 보완</w:t>
            </w:r>
          </w:p>
        </w:tc>
      </w:tr>
    </w:tbl>
    <w:p>
      <w:pPr>
        <w:keepNext w:val="0"/>
        <w:spacing w:after="20"/>
      </w:pPr>
      <w:r>
        <w:rPr>
          <w:rFonts w:ascii="Noto Sans CJK KR" w:hAnsi="Noto Sans CJK KR" w:eastAsia="Noto Sans CJK KR"/>
          <w:color w:val="000000"/>
        </w:rPr>
      </w:r>
    </w:p>
    <w:p>
      <w:pPr>
        <w:keepNext w:val="0"/>
      </w:pPr>
      <w:r>
        <w:rPr>
          <w:rFonts w:ascii="Noto Sans CJK KR" w:hAnsi="Noto Sans CJK KR" w:eastAsia="Noto Sans CJK KR"/>
          <w:color w:val="000000"/>
        </w:rPr>
        <w:t>패키지와 세부 버전은 사용자 확정 사항으로 취급하지 않는다. P00에서 호환 조합을 결정한다. 서버를 하나의 Spring Boot 서비스로 시작하고, 작업자는 모듈과 Job을 분리한다. 별도 메시지 브로커나 여러 마이크로서비스는 초기 필수 요소가 아니다.</w:t>
      </w:r>
    </w:p>
    <w:p>
      <w:bookmarkStart w:id="1040" w:name="decisions"/>
      <w:pPr>
        <w:pStyle w:val="Heading1"/>
      </w:pPr>
      <w:r>
        <w:t>3 착수 전에 구체화할 계약</w:t>
      </w:r>
      <w:bookmarkEnd w:id="1040"/>
    </w:p>
    <w:p>
      <w:pPr>
        <w:keepNext w:val="0"/>
      </w:pPr>
      <w:r>
        <w:rPr>
          <w:rFonts w:ascii="Noto Sans CJK KR" w:hAnsi="Noto Sans CJK KR" w:eastAsia="Noto Sans CJK KR"/>
          <w:color w:val="000000"/>
        </w:rPr>
        <w:t>아래 항목은 이미 정해진 기능을 바꾸는 요청이 아니라, 코드가 같은 규칙으로 동작하도록 필요한 구현 계약이다. 각 제안은 결정 기록과 OpenAPI·공통 예제에 반영한 뒤 해당 기능을 구현한다. 의사결정 기록에는 선택·이유·영향·검증 결과를 남긴다.</w:t>
      </w:r>
    </w:p>
    <w:p>
      <w:pPr>
        <w:pStyle w:val="Heading2"/>
      </w:pPr>
      <w:r>
        <w:t>D01 기술과 버전</w:t>
      </w:r>
    </w:p>
    <w:p>
      <w:pPr>
        <w:keepNext/>
        <w:spacing w:line="260" w:lineRule="exact"/>
      </w:pPr>
      <w:r>
        <w:rPr>
          <w:rFonts w:ascii="Noto Sans CJK KR" w:hAnsi="Noto Sans CJK KR" w:eastAsia="Noto Sans CJK KR"/>
          <w:color w:val="000000"/>
          <w:sz w:val="19"/>
        </w:rPr>
        <w:t>확정 시점  P01 전</w:t>
      </w:r>
    </w:p>
    <w:p>
      <w:pPr>
        <w:keepNext w:val="0"/>
      </w:pPr>
      <w:r>
        <w:rPr>
          <w:rFonts w:ascii="Noto Sans CJK KR" w:hAnsi="Noto Sans CJK KR" w:eastAsia="Noto Sans CJK KR"/>
          <w:color w:val="000000"/>
        </w:rPr>
        <w:t>Flutter 안정 채널, Riverpod·go_router·Drift·Dio, Java 21과 지원 중인 Spring Boot 안정판, MySQL 지원 LTS를 시작안으로 삼는다. 조합을 빌드한 뒤 lockfile·Wrapper·이미지 버전을 고정한다. 녹음 플러그인 채택은 P02 실기 결과로 결정한다.</w:t>
      </w:r>
    </w:p>
    <w:p>
      <w:pPr>
        <w:pStyle w:val="Heading2"/>
      </w:pPr>
      <w:r>
        <w:t>D02 한국어 정렬 일치</w:t>
      </w:r>
    </w:p>
    <w:p>
      <w:pPr>
        <w:keepNext/>
        <w:spacing w:line="260" w:lineRule="exact"/>
      </w:pPr>
      <w:r>
        <w:rPr>
          <w:rFonts w:ascii="Noto Sans CJK KR" w:hAnsi="Noto Sans CJK KR" w:eastAsia="Noto Sans CJK KR"/>
          <w:color w:val="000000"/>
          <w:sz w:val="19"/>
        </w:rPr>
        <w:t>확정 시점  P03·P08 전</w:t>
      </w:r>
    </w:p>
    <w:p>
      <w:pPr>
        <w:keepNext w:val="0"/>
      </w:pPr>
      <w:r>
        <w:rPr>
          <w:rFonts w:ascii="Noto Sans CJK KR" w:hAnsi="Noto Sans CJK KR" w:eastAsia="Noto Sans CJK KR"/>
          <w:color w:val="000000"/>
        </w:rPr>
        <w:t>앱·서버가 같은 한국어 정렬 키 규격과 비교 예제를 사용한다. 한글·영문·숫자·기호·동명·UUID 동률을 포함한다. 서로 다른 기본 collation이 같다고 가정하지 않는다. 오프라인 새 곡도 같은 키를 만들 수 있는 구현을 시제품으로 확인한다.</w:t>
      </w:r>
    </w:p>
    <w:p>
      <w:pPr>
        <w:pStyle w:val="Heading2"/>
      </w:pPr>
      <w:r>
        <w:t>D03 날짜와 필터 경계</w:t>
      </w:r>
    </w:p>
    <w:p>
      <w:pPr>
        <w:keepNext/>
        <w:spacing w:line="260" w:lineRule="exact"/>
      </w:pPr>
      <w:r>
        <w:rPr>
          <w:rFonts w:ascii="Noto Sans CJK KR" w:hAnsi="Noto Sans CJK KR" w:eastAsia="Noto Sans CJK KR"/>
          <w:color w:val="000000"/>
          <w:sz w:val="19"/>
        </w:rPr>
        <w:t>확정 시점  P09 전</w:t>
      </w:r>
    </w:p>
    <w:p>
      <w:pPr>
        <w:keepNext w:val="0"/>
      </w:pPr>
      <w:r>
        <w:rPr>
          <w:rFonts w:ascii="Noto Sans CJK KR" w:hAnsi="Noto Sans CJK KR" w:eastAsia="Noto Sans CJK KR"/>
          <w:color w:val="000000"/>
        </w:rPr>
        <w:t>기간은 선택한 표시 시간대의 시작일 00시 이상·종료 다음 날 00시 미만을 UTC로 변환하는 안을 확정한다. 원래 녹음 시각과 당시 시간대는 보존한다. 녹음 제목순 동률도 최종 ID까지 명시한다.</w:t>
      </w:r>
    </w:p>
    <w:p>
      <w:pPr>
        <w:pStyle w:val="Heading2"/>
      </w:pPr>
      <w:r>
        <w:t>D04 기기 파일 상태 필터</w:t>
      </w:r>
    </w:p>
    <w:p>
      <w:pPr>
        <w:keepNext/>
        <w:spacing w:line="260" w:lineRule="exact"/>
      </w:pPr>
      <w:r>
        <w:rPr>
          <w:rFonts w:ascii="Noto Sans CJK KR" w:hAnsi="Noto Sans CJK KR" w:eastAsia="Noto Sans CJK KR"/>
          <w:color w:val="000000"/>
          <w:sz w:val="19"/>
        </w:rPr>
        <w:t>확정 시점  P09·P18 전</w:t>
      </w:r>
    </w:p>
    <w:p>
      <w:pPr>
        <w:keepNext w:val="0"/>
      </w:pPr>
      <w:r>
        <w:rPr>
          <w:rFonts w:ascii="Noto Sans CJK KR" w:hAnsi="Noto Sans CJK KR" w:eastAsia="Noto Sans CJK KR"/>
          <w:color w:val="000000"/>
        </w:rPr>
        <w:t>서버는 실제 현재 기기 파일을 알 수 없으므로 서버 파일 조건과 기기 파일 조건의 API 의미를 분리한다. 제안은 전체 메타정보를 동기화한 로컬 DB에서 복합 파일 필터·정확한 개수·페이지를 계산하는 방식이다. 한 서버 페이지에만 후처리하지 않는다.</w:t>
      </w:r>
    </w:p>
    <w:p>
      <w:pPr>
        <w:pStyle w:val="Heading2"/>
      </w:pPr>
      <w:r>
        <w:t>D05 입력 문자 수</w:t>
      </w:r>
    </w:p>
    <w:p>
      <w:pPr>
        <w:keepNext/>
        <w:spacing w:line="260" w:lineRule="exact"/>
      </w:pPr>
      <w:r>
        <w:rPr>
          <w:rFonts w:ascii="Noto Sans CJK KR" w:hAnsi="Noto Sans CJK KR" w:eastAsia="Noto Sans CJK KR"/>
          <w:color w:val="000000"/>
          <w:sz w:val="19"/>
        </w:rPr>
        <w:t>확정 시점  P03 전</w:t>
      </w:r>
    </w:p>
    <w:p>
      <w:pPr>
        <w:keepNext w:val="0"/>
      </w:pPr>
      <w:r>
        <w:rPr>
          <w:rFonts w:ascii="Noto Sans CJK KR" w:hAnsi="Noto Sans CJK KR" w:eastAsia="Noto Sans CJK KR"/>
          <w:color w:val="000000"/>
        </w:rPr>
        <w:t>Java·Dart·DB의 길이 차이를 피하도록 Unicode 코드 포인트 기준을 시작안으로 정한다. 제목·가수 trim, 200자·2000자 경계와 이모지 사례를 같은 fixtures로 확인한다. 정규화가 사용자 표시값을 임의 변경하지 않게 한다.</w:t>
      </w:r>
    </w:p>
    <w:p>
      <w:pPr>
        <w:pStyle w:val="Heading2"/>
      </w:pPr>
      <w:r>
        <w:t>D06 컨디션 선택 수</w:t>
      </w:r>
    </w:p>
    <w:p>
      <w:pPr>
        <w:keepNext/>
        <w:spacing w:line="260" w:lineRule="exact"/>
      </w:pPr>
      <w:r>
        <w:rPr>
          <w:rFonts w:ascii="Noto Sans CJK KR" w:hAnsi="Noto Sans CJK KR" w:eastAsia="Noto Sans CJK KR"/>
          <w:color w:val="000000"/>
          <w:sz w:val="19"/>
        </w:rPr>
        <w:t>확정 시점  P04·P09 전</w:t>
      </w:r>
    </w:p>
    <w:p>
      <w:pPr>
        <w:keepNext w:val="0"/>
      </w:pPr>
      <w:r>
        <w:rPr>
          <w:rFonts w:ascii="Noto Sans CJK KR" w:hAnsi="Noto Sans CJK KR" w:eastAsia="Noto Sans CJK KR"/>
          <w:color w:val="000000"/>
        </w:rPr>
        <w:t>HTML은 컨디션 1개, 설계서 관계 테이블은 복수도 담을 수 있다. 첫 구현은 컨디션 0~1개·태그 복수·태그 필터 1개를 제안하고 API·UI·DB 제약을 함께 확정한다. 과거 이름 스냅샷과 archive는 유지한다.</w:t>
      </w:r>
    </w:p>
    <w:p>
      <w:pPr>
        <w:pStyle w:val="Heading2"/>
      </w:pPr>
      <w:r>
        <w:t>D07 목록 자체 삭제</w:t>
      </w:r>
    </w:p>
    <w:p>
      <w:pPr>
        <w:keepNext/>
        <w:spacing w:line="260" w:lineRule="exact"/>
      </w:pPr>
      <w:r>
        <w:rPr>
          <w:rFonts w:ascii="Noto Sans CJK KR" w:hAnsi="Noto Sans CJK KR" w:eastAsia="Noto Sans CJK KR"/>
          <w:color w:val="000000"/>
          <w:sz w:val="19"/>
        </w:rPr>
        <w:t>확정 시점  P19 전</w:t>
      </w:r>
    </w:p>
    <w:p>
      <w:pPr>
        <w:keepNext w:val="0"/>
      </w:pPr>
      <w:r>
        <w:rPr>
          <w:rFonts w:ascii="Noto Sans CJK KR" w:hAnsi="Noto Sans CJK KR" w:eastAsia="Noto Sans CJK KR"/>
          <w:color w:val="000000"/>
        </w:rPr>
        <w:t>곡·녹음의 7일 휴지통과 목록 자체 삭제를 구분한다. 목록 삭제의 논리 삭제·동기화 표식·정리 시점을 명시한다. 목록 복원 기능을 별도 확정 없이 추가하지 않으며 곡·녹음은 삭제하지 않는다.</w:t>
      </w:r>
    </w:p>
    <w:p>
      <w:pPr>
        <w:pStyle w:val="Heading2"/>
      </w:pPr>
      <w:r>
        <w:t>D08 설정과 추가 보관 요청</w:t>
      </w:r>
    </w:p>
    <w:p>
      <w:pPr>
        <w:keepNext/>
        <w:spacing w:line="260" w:lineRule="exact"/>
      </w:pPr>
      <w:r>
        <w:rPr>
          <w:rFonts w:ascii="Noto Sans CJK KR" w:hAnsi="Noto Sans CJK KR" w:eastAsia="Noto Sans CJK KR"/>
          <w:color w:val="000000"/>
          <w:sz w:val="19"/>
        </w:rPr>
        <w:t>확정 시점  P23 전</w:t>
      </w:r>
    </w:p>
    <w:p>
      <w:pPr>
        <w:keepNext w:val="0"/>
      </w:pPr>
      <w:r>
        <w:rPr>
          <w:rFonts w:ascii="Noto Sans CJK KR" w:hAnsi="Noto Sans CJK KR" w:eastAsia="Noto Sans CJK KR"/>
          <w:color w:val="000000"/>
        </w:rPr>
        <w:t>강조색의 기기별 저장 또는 계정 동기화 여부를 정한다. 초기 제안은 기기별 저장이다. 설계서의 보관 공간 요청을 위한 최소 API와 데이터 보존 범위를 추가 계약으로 정의한다. /storage/requests는 제안 경로이며 기존 확정 API가 아니다.</w:t>
      </w:r>
    </w:p>
    <w:p>
      <w:pPr>
        <w:pStyle w:val="Heading2"/>
      </w:pPr>
      <w:r>
        <w:t>D09 스냅샷의 실제 저장</w:t>
      </w:r>
    </w:p>
    <w:p>
      <w:pPr>
        <w:keepNext/>
        <w:spacing w:line="260" w:lineRule="exact"/>
      </w:pPr>
      <w:r>
        <w:rPr>
          <w:rFonts w:ascii="Noto Sans CJK KR" w:hAnsi="Noto Sans CJK KR" w:eastAsia="Noto Sans CJK KR"/>
          <w:color w:val="000000"/>
          <w:sz w:val="19"/>
        </w:rPr>
        <w:t>확정 시점  P07·P10 전</w:t>
      </w:r>
    </w:p>
    <w:p>
      <w:pPr>
        <w:keepNext w:val="0"/>
      </w:pPr>
      <w:r>
        <w:rPr>
          <w:rFonts w:ascii="Noto Sans CJK KR" w:hAnsi="Noto Sans CJK KR" w:eastAsia="Noto Sans CJK KR"/>
          <w:color w:val="000000"/>
        </w:rPr>
        <w:t>30분 동안 여러 페이지가 같은 시점을 보려면 token만으로 부족하다. 제안은 짧은 일관 읽기로 만든 계정별 스냅샷 결과를 임시 저장하고 TTL 정리하는 방식이다. 보조 테이블·용량·만료·재시작을 명세에 추가하고 DB 트랜잭션을 30분 유지하지 않는다.</w:t>
      </w:r>
    </w:p>
    <w:p>
      <w:pPr>
        <w:pStyle w:val="Heading2"/>
      </w:pPr>
      <w:r>
        <w:t>D10 오프라인 백업</w:t>
      </w:r>
    </w:p>
    <w:p>
      <w:pPr>
        <w:keepNext/>
        <w:spacing w:line="260" w:lineRule="exact"/>
      </w:pPr>
      <w:r>
        <w:rPr>
          <w:rFonts w:ascii="Noto Sans CJK KR" w:hAnsi="Noto Sans CJK KR" w:eastAsia="Noto Sans CJK KR"/>
          <w:color w:val="000000"/>
          <w:sz w:val="19"/>
        </w:rPr>
        <w:t>확정 시점  P21 전</w:t>
      </w:r>
    </w:p>
    <w:p>
      <w:pPr>
        <w:keepNext w:val="0"/>
      </w:pPr>
      <w:r>
        <w:rPr>
          <w:rFonts w:ascii="Noto Sans CJK KR" w:hAnsi="Noto Sans CJK KR" w:eastAsia="Noto Sans CJK KR"/>
          <w:color w:val="000000"/>
        </w:rPr>
        <w:t>온라인은 새 서버 스냅샷을 기준으로 한다. 오프라인 백업은 마지막 확정 사본과 로컬 변경·파일의 부분 백업으로 제공하는 안을 정한다. 서버 최신 포함을 보장하지 않는 표시와 snapshot_cursor 규칙을 정하고 최초 로그인은 계속 온라인으로 제한한다.</w:t>
      </w:r>
    </w:p>
    <w:p>
      <w:pPr>
        <w:pStyle w:val="Heading2"/>
      </w:pPr>
      <w:r>
        <w:t>D11 탈퇴 후 상태 확인</w:t>
      </w:r>
    </w:p>
    <w:p>
      <w:pPr>
        <w:keepNext/>
        <w:spacing w:line="260" w:lineRule="exact"/>
      </w:pPr>
      <w:r>
        <w:rPr>
          <w:rFonts w:ascii="Noto Sans CJK KR" w:hAnsi="Noto Sans CJK KR" w:eastAsia="Noto Sans CJK KR"/>
          <w:color w:val="000000"/>
          <w:sz w:val="19"/>
        </w:rPr>
        <w:t>확정 시점  P23 전</w:t>
      </w:r>
    </w:p>
    <w:p>
      <w:pPr>
        <w:keepNext w:val="0"/>
      </w:pPr>
      <w:r>
        <w:rPr>
          <w:rFonts w:ascii="Noto Sans CJK KR" w:hAnsi="Noto Sans CJK KR" w:eastAsia="Noto Sans CJK KR"/>
          <w:color w:val="000000"/>
        </w:rPr>
        <w:t>계정 삭제 즉시 세션을 막으므로 일반 인증 API만으로 처리 상태를 보여주기 어렵다. 재인증된 접수에 묶인 제한된 상태 확인 수단 또는 소유 확인 웹 흐름을 정의한다. 삭제 상태 조회가 개인 데이터 접근 권한을 다시 열지 않게 한다.</w:t>
      </w:r>
    </w:p>
    <w:p>
      <w:pPr>
        <w:pStyle w:val="Heading2"/>
      </w:pPr>
      <w:r>
        <w:t>외부 데이터의 출시 조건</w:t>
      </w:r>
    </w:p>
    <w:p>
      <w:pPr>
        <w:keepNext w:val="0"/>
      </w:pPr>
      <w:r>
        <w:rPr>
          <w:rFonts w:ascii="Noto Sans CJK KR" w:hAnsi="Noto Sans CJK KR" w:eastAsia="Noto Sans CJK KR"/>
          <w:color w:val="000000"/>
        </w:rPr>
        <w:t>TJ·KY의 월별 차트는 양쪽 모두 서로 다른 완료 월 2개 이상의 실제 기간과 출처를 확인해야 한다. Manana의 monthly 표기만으로 임의 과거 연월 조회가 가능하다고 판단하지 않는다. 허용된 출처에서 확보한 월만 게시하며, 이용 조건·기간 검증을 충족하지 못하면 해당 출시 조건은 차단 상태로 남긴다. 조사 착수는 P00-03, 연동 완료 판정은 P16-08이다.</w:t>
      </w:r>
    </w:p>
    <w:p>
      <w:pPr>
        <w:keepNext w:val="0"/>
      </w:pPr>
      <w:r>
        <w:rPr>
          <w:rFonts w:ascii="Noto Sans CJK KR" w:hAnsi="Noto Sans CJK KR" w:eastAsia="Noto Sans CJK KR"/>
          <w:color w:val="000000"/>
        </w:rPr>
        <w:t>이 문서에서 기술 참고 문서를 확인한 것과, 앱의 상업적 데이터 이용 허가 또는 실제 월별 차트 연동을 확보한 것은 별개다. 외부 데이터의 계약·운영 근거는 구현 과정의 산출물로 관리한다.</w:t>
      </w:r>
    </w:p>
    <w:p>
      <w:bookmarkStart w:id="1078" w:name="roadmap"/>
      <w:pPr>
        <w:pStyle w:val="Heading1"/>
      </w:pPr>
      <w:r>
        <w:t>4 전체 순서와 단계별 통과 조건</w:t>
      </w:r>
      <w:bookmarkEnd w:id="1078"/>
    </w:p>
    <w:p>
      <w:pPr>
        <w:keepNext w:val="0"/>
      </w:pPr>
      <w:r>
        <w:rPr>
          <w:rFonts w:ascii="Noto Sans CJK KR" w:hAnsi="Noto Sans CJK KR" w:eastAsia="Noto Sans CJK KR"/>
          <w:color w:val="000000"/>
        </w:rPr>
        <w:t>아래 순서는 1인 개발의 기본 실행 순서다. 녹음 위험은 P02에서 먼저 확인하고, 화면 공통 골격은 P05에서 준비한다. 실제 사용자 화면의 완성은 저장·동기화·파일 정책을 연결한 P17~P19에서 판정한다. 모든 후반 단계는 첫 출시 범위에 포함된다.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4810"/>
        <w:gridCol w:w="4522"/>
      </w:tblGrid>
      <w:tr>
        <w:trPr>
          <w:cantSplit/>
          <w:tblHeader/>
        </w:trPr>
        <w:tc>
          <w:tcPr>
            <w:tcW w:type="dxa" w:w="835"/>
            <w:vAlign w:val="center"/>
            <w:tcMar>
              <w:top w:w="75" w:type="dxa"/>
              <w:bottom w:w="75" w:type="dxa"/>
              <w:left w:w="85" w:type="dxa"/>
              <w:right w:w="85" w:type="dxa"/>
            </w:tcMar>
            <w:shd w:fill="E7EDF4"/>
          </w:tcPr>
          <w:p>
            <w:pPr>
              <w:spacing w:after="0" w:line="270" w:lineRule="exact"/>
              <w:jc w:val="center"/>
            </w:pPr>
            <w:r>
              <w:rPr>
                <w:rFonts w:ascii="Noto Sans CJK KR" w:hAnsi="Noto Sans CJK KR" w:eastAsia="Noto Sans CJK KR"/>
                <w:b/>
                <w:color w:val="000000"/>
                <w:sz w:val="20"/>
              </w:rPr>
              <w:t>단계</w:t>
            </w:r>
          </w:p>
        </w:tc>
        <w:tc>
          <w:tcPr>
            <w:tcW w:type="dxa" w:w="4810"/>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목표</w:t>
            </w:r>
          </w:p>
        </w:tc>
        <w:tc>
          <w:tcPr>
            <w:tcW w:type="dxa" w:w="4522"/>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필수 선행</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0">
              <w:r>
                <w:rPr>
                  <w:color w:val="000000"/>
                  <w:u w:val="single"/>
                </w:rPr>
                <w:t>P00</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기준 자료와 구현 계약 확정</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없음</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1">
              <w:r>
                <w:rPr>
                  <w:color w:val="000000"/>
                  <w:u w:val="single"/>
                </w:rPr>
                <w:t>P01</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개발 환경과 실행 가능한 골격</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2">
              <w:r>
                <w:rPr>
                  <w:color w:val="000000"/>
                  <w:u w:val="single"/>
                </w:rPr>
                <w:t>P02</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Android 녹음과 복구 시제품</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P01</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3">
              <w:r>
                <w:rPr>
                  <w:color w:val="000000"/>
                  <w:u w:val="single"/>
                </w:rPr>
                <w:t>P03</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공통 모델과 상태 규칙</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 · P02</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4">
              <w:r>
                <w:rPr>
                  <w:color w:val="000000"/>
                  <w:u w:val="single"/>
                </w:rPr>
                <w:t>P04</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서버 스키마와 계정별 로컬 DB</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P03</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5">
              <w:r>
                <w:rPr>
                  <w:color w:val="000000"/>
                  <w:u w:val="single"/>
                </w:rPr>
                <w:t>P05</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공통 화면 골격과 UI 구성요소</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P01 · P03</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6">
              <w:r>
                <w:rPr>
                  <w:color w:val="000000"/>
                  <w:u w:val="single"/>
                </w:rPr>
                <w:t>P06</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로그인과 계정별 세션</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P04 · P05</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7">
              <w:r>
                <w:rPr>
                  <w:color w:val="000000"/>
                  <w:u w:val="single"/>
                </w:rPr>
                <w:t>P07</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공통 API와 변경 기록 기반</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P04 · P06</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8">
              <w:r>
                <w:rPr>
                  <w:color w:val="000000"/>
                  <w:u w:val="single"/>
                </w:rPr>
                <w:t>P08</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내 곡 서버 기능</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P07</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09">
              <w:r>
                <w:rPr>
                  <w:color w:val="000000"/>
                  <w:u w:val="single"/>
                </w:rPr>
                <w:t>P09</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녹음 정보 저장과 수정 서버</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P07 · P08</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0">
              <w:r>
                <w:rPr>
                  <w:color w:val="000000"/>
                  <w:u w:val="single"/>
                </w:rPr>
                <w:t>P10</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앱 로컬 저장과 양방향 동기화</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P04 · P06 · P08 · P09</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1">
              <w:r>
                <w:rPr>
                  <w:color w:val="000000"/>
                  <w:u w:val="single"/>
                </w:rPr>
                <w:t>P11</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자동 보관 대상과 고정 슬롯</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P07 · P09 · P10</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2">
              <w:r>
                <w:rPr>
                  <w:color w:val="000000"/>
                  <w:u w:val="single"/>
                </w:rPr>
                <w:t>P12</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용량 예약과 검증된 파일 업로드</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P07 · P11</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3">
              <w:r>
                <w:rPr>
                  <w:color w:val="000000"/>
                  <w:u w:val="single"/>
                </w:rPr>
                <w:t>P13</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안전한 교체와 서버 사본 정리</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P11 · P12</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4">
              <w:r>
                <w:rPr>
                  <w:color w:val="000000"/>
                  <w:u w:val="single"/>
                </w:rPr>
                <w:t>P14</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재생과 다운로드와 M4A 내보내기</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P02 · P09 · P12</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5">
              <w:r>
                <w:rPr>
                  <w:color w:val="000000"/>
                  <w:u w:val="single"/>
                </w:rPr>
                <w:t>P15</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외부 검색과 TJ 등록 흐름</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P00의 출처 확인 · P05 · P08 · P10</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6">
              <w:r>
                <w:rPr>
                  <w:color w:val="000000"/>
                  <w:u w:val="single"/>
                </w:rPr>
                <w:t>P16</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실제 월별 인기 차트</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P00의 차트 출처 확인 · P05 · P15</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7">
              <w:r>
                <w:rPr>
                  <w:color w:val="000000"/>
                  <w:u w:val="single"/>
                </w:rPr>
                <w:t>P17</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내 곡 목록과 상세 화면</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P05 · P08 · P10 · P11 · P14 · P15</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8">
              <w:r>
                <w:rPr>
                  <w:color w:val="000000"/>
                  <w:u w:val="single"/>
                </w:rPr>
                <w:t>P18</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실제 녹음 입력과 전체 기록 화면</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P02 · P05 · P09 · P10 · P14 · P17</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19">
              <w:r>
                <w:rPr>
                  <w:color w:val="000000"/>
                  <w:u w:val="single"/>
                </w:rPr>
                <w:t>P19</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플레이리스트 기능과 순서 변경</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P05 · P08 · P10 · P15 · P17</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20">
              <w:r>
                <w:rPr>
                  <w:color w:val="000000"/>
                  <w:u w:val="single"/>
                </w:rPr>
                <w:t>P20</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삭제 묶음과 휴지통과 복원</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P10 · P13 · P19</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21">
              <w:r>
                <w:rPr>
                  <w:color w:val="000000"/>
                  <w:u w:val="single"/>
                </w:rPr>
                <w:t>P21</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사용자 ZIP 백업 내보내기</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P10 · P14 · P19 · P20</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22">
              <w:r>
                <w:rPr>
                  <w:color w:val="000000"/>
                  <w:u w:val="single"/>
                </w:rPr>
                <w:t>P22</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백업 검사와 새 기기 가져오기</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P08 · P10 · P20 · P21</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23">
              <w:r>
                <w:rPr>
                  <w:color w:val="000000"/>
                  <w:u w:val="single"/>
                </w:rPr>
                <w:t>P23</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설정과 계정 삭제 경로</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P06 · P13 · P18 · P20 · P22</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24">
              <w:r>
                <w:rPr>
                  <w:color w:val="000000"/>
                  <w:u w:val="single"/>
                </w:rPr>
                <w:t>P24</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운영 백업과 배포 준비</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P12 · P13 · P16 · P20 · P23</w:t>
            </w:r>
          </w:p>
        </w:tc>
      </w:tr>
      <w:tr>
        <w:trPr>
          <w:cantSplit/>
        </w:trPr>
        <w:tc>
          <w:tcPr>
            <w:tcW w:type="dxa" w:w="835"/>
            <w:vAlign w:val="center"/>
            <w:tcMar>
              <w:top w:w="75" w:type="dxa"/>
              <w:bottom w:w="75" w:type="dxa"/>
              <w:left w:w="85" w:type="dxa"/>
              <w:right w:w="85" w:type="dxa"/>
            </w:tcMar>
          </w:tcPr>
          <w:p>
            <w:pPr>
              <w:spacing w:after="0" w:line="270" w:lineRule="exact"/>
              <w:jc w:val="center"/>
            </w:pPr>
            <w:hyperlink w:anchor="P25">
              <w:r>
                <w:rPr>
                  <w:color w:val="000000"/>
                  <w:u w:val="single"/>
                </w:rPr>
                <w:t>P25</w:t>
              </w:r>
            </w:hyperlink>
          </w:p>
        </w:tc>
        <w:tc>
          <w:tcPr>
            <w:tcW w:type="dxa" w:w="481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전체 검증과 제한 베타</w:t>
            </w:r>
          </w:p>
        </w:tc>
        <w:tc>
          <w:tcPr>
            <w:tcW w:type="dxa" w:w="452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P00~P24</w:t>
            </w:r>
          </w:p>
        </w:tc>
      </w:tr>
    </w:tbl>
    <w:p>
      <w:pPr>
        <w:keepNext w:val="0"/>
        <w:spacing w:after="20"/>
      </w:pPr>
      <w:r>
        <w:rPr>
          <w:rFonts w:ascii="Noto Sans CJK KR" w:hAnsi="Noto Sans CJK KR" w:eastAsia="Noto Sans CJK KR"/>
          <w:color w:val="000000"/>
        </w:rPr>
      </w:r>
    </w:p>
    <w:p>
      <w:pPr>
        <w:pStyle w:val="Heading2"/>
      </w:pPr>
      <w:r>
        <w:t>단계 묶음별 통과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584"/>
        <w:gridCol w:w="7790"/>
      </w:tblGrid>
      <w:tr>
        <w:trPr>
          <w:cantSplit/>
          <w:tblHeader/>
        </w:trPr>
        <w:tc>
          <w:tcPr>
            <w:tcW w:type="dxa" w:w="792"/>
            <w:vAlign w:val="center"/>
            <w:tcMar>
              <w:top w:w="75" w:type="dxa"/>
              <w:bottom w:w="75" w:type="dxa"/>
              <w:left w:w="85" w:type="dxa"/>
              <w:right w:w="85" w:type="dxa"/>
            </w:tcMar>
            <w:shd w:fill="E7EDF4"/>
          </w:tcPr>
          <w:p>
            <w:pPr>
              <w:spacing w:after="0" w:line="270" w:lineRule="exact"/>
              <w:jc w:val="center"/>
            </w:pPr>
            <w:r>
              <w:rPr>
                <w:rFonts w:ascii="Noto Sans CJK KR" w:hAnsi="Noto Sans CJK KR" w:eastAsia="Noto Sans CJK KR"/>
                <w:b/>
                <w:color w:val="000000"/>
                <w:sz w:val="20"/>
              </w:rPr>
              <w:t>구간</w:t>
            </w:r>
          </w:p>
        </w:tc>
        <w:tc>
          <w:tcPr>
            <w:tcW w:type="dxa" w:w="1584"/>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담당 단계</w:t>
            </w:r>
          </w:p>
        </w:tc>
        <w:tc>
          <w:tcPr>
            <w:tcW w:type="dxa" w:w="7790"/>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확인할 결과</w:t>
            </w:r>
          </w:p>
        </w:tc>
      </w:tr>
      <w:tr>
        <w:trPr>
          <w:cantSplit/>
        </w:trPr>
        <w:tc>
          <w:tcPr>
            <w:tcW w:type="dxa" w:w="79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M0</w:t>
            </w:r>
          </w:p>
        </w:tc>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P00~P01</w:t>
            </w:r>
          </w:p>
        </w:tc>
        <w:tc>
          <w:tcPr>
            <w:tcW w:type="dxa" w:w="77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자료·기술 계약과 실행 환경</w:t>
              <w:br/>
              <w:t>빈 앱·서버·DB의 연결을 재현</w:t>
            </w:r>
          </w:p>
        </w:tc>
      </w:tr>
      <w:tr>
        <w:trPr>
          <w:cantSplit/>
        </w:trPr>
        <w:tc>
          <w:tcPr>
            <w:tcW w:type="dxa" w:w="79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M1</w:t>
            </w:r>
          </w:p>
        </w:tc>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P02</w:t>
            </w:r>
          </w:p>
        </w:tc>
        <w:tc>
          <w:tcPr>
            <w:tcW w:type="dxa" w:w="77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녹음 기술 검증</w:t>
              <w:br/>
              <w:t>잠금 6분·중단·재실행의 완료 파일 보존</w:t>
            </w:r>
          </w:p>
        </w:tc>
      </w:tr>
      <w:tr>
        <w:trPr>
          <w:cantSplit/>
        </w:trPr>
        <w:tc>
          <w:tcPr>
            <w:tcW w:type="dxa" w:w="79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M2</w:t>
            </w:r>
          </w:p>
        </w:tc>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P03~P10</w:t>
            </w:r>
          </w:p>
        </w:tc>
        <w:tc>
          <w:tcPr>
            <w:tcW w:type="dxa" w:w="77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정보 저장과 동기화</w:t>
              <w:br/>
              <w:t>파일 업로드 없이 두 기기에서 정보 확인·충돌 보존</w:t>
            </w:r>
          </w:p>
        </w:tc>
      </w:tr>
      <w:tr>
        <w:trPr>
          <w:cantSplit/>
        </w:trPr>
        <w:tc>
          <w:tcPr>
            <w:tcW w:type="dxa" w:w="79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M3</w:t>
            </w:r>
          </w:p>
        </w:tc>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P11~P14</w:t>
            </w:r>
          </w:p>
        </w:tc>
        <w:tc>
          <w:tcPr>
            <w:tcW w:type="dxa" w:w="77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보관과 파일 처리</w:t>
              <w:br/>
              <w:t>고정·용량·검증·교체·재생에서 기존 파일 보호</w:t>
            </w:r>
          </w:p>
        </w:tc>
      </w:tr>
      <w:tr>
        <w:trPr>
          <w:cantSplit/>
        </w:trPr>
        <w:tc>
          <w:tcPr>
            <w:tcW w:type="dxa" w:w="79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M4</w:t>
            </w:r>
          </w:p>
        </w:tc>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P15~P19</w:t>
            </w:r>
          </w:p>
        </w:tc>
        <w:tc>
          <w:tcPr>
            <w:tcW w:type="dxa" w:w="77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사용자 기능 연결</w:t>
              <w:br/>
              <w:t>5개 탭·TJ 검색·실제 월별 차트·목록 동작</w:t>
            </w:r>
          </w:p>
        </w:tc>
      </w:tr>
      <w:tr>
        <w:trPr>
          <w:cantSplit/>
        </w:trPr>
        <w:tc>
          <w:tcPr>
            <w:tcW w:type="dxa" w:w="79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M5</w:t>
            </w:r>
          </w:p>
        </w:tc>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P20~P23</w:t>
            </w:r>
          </w:p>
        </w:tc>
        <w:tc>
          <w:tcPr>
            <w:tcW w:type="dxa" w:w="77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삭제와 기기 이전</w:t>
              <w:br/>
              <w:t>휴지통·새 기기 ZIP 복원·계정 삭제 경로</w:t>
            </w:r>
          </w:p>
        </w:tc>
      </w:tr>
      <w:tr>
        <w:trPr>
          <w:cantSplit/>
        </w:trPr>
        <w:tc>
          <w:tcPr>
            <w:tcW w:type="dxa" w:w="79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M6</w:t>
            </w:r>
          </w:p>
        </w:tc>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P24~P25</w:t>
            </w:r>
          </w:p>
        </w:tc>
        <w:tc>
          <w:tcPr>
            <w:tcW w:type="dxa" w:w="77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운영과 제한 베타</w:t>
              <w:br/>
              <w:t>V01~V48·추가 검수·서비스 복구 후 20명 이내 베타</w:t>
            </w:r>
          </w:p>
        </w:tc>
      </w:tr>
    </w:tbl>
    <w:p>
      <w:pPr>
        <w:keepNext w:val="0"/>
        <w:spacing w:after="20"/>
      </w:pPr>
      <w:r>
        <w:rPr>
          <w:rFonts w:ascii="Noto Sans CJK KR" w:hAnsi="Noto Sans CJK KR" w:eastAsia="Noto Sans CJK KR"/>
          <w:color w:val="000000"/>
        </w:rPr>
      </w:r>
    </w:p>
    <w:p>
      <w:pPr>
        <w:pStyle w:val="Heading2"/>
      </w:pPr>
      <w:r>
        <w:t>작업량과 일정 관리</w:t>
      </w:r>
    </w:p>
    <w:p>
      <w:pPr>
        <w:keepNext w:val="0"/>
      </w:pPr>
      <w:r>
        <w:rPr>
          <w:rFonts w:ascii="Noto Sans CJK KR" w:hAnsi="Noto Sans CJK KR" w:eastAsia="Noto Sans CJK KR"/>
          <w:color w:val="000000"/>
        </w:rPr>
        <w:t>231개 항목은 같은 분량이 아니다. 입력 필드와 화면 연결은 작고, 실기 복구·동시성·스냅샷·안전한 파일 삭제는 여러 번의 구현과 검증이 필요할 수 있다. 한 항목이 너무 커지면 계약 작성·정상 경로·실패 경로·검증으로 더 나눈다.</w:t>
      </w:r>
    </w:p>
    <w:p>
      <w:pPr>
        <w:keepNext w:val="0"/>
      </w:pPr>
      <w:r>
        <w:rPr>
          <w:rFonts w:ascii="Noto Sans CJK KR" w:hAnsi="Noto Sans CJK KR" w:eastAsia="Noto Sans CJK KR"/>
          <w:color w:val="000000"/>
        </w:rPr>
        <w:t>M1을 마친 뒤 실제 소요 시간을 기록하고 M2의 첫 정보 저장 흐름까지 확인한 후 일정을 산정한다. 학습·구현·실기 대기·외부 인증 설정·출처 확인 시간을 분리해서 기록한다. 출시일을 맞추기 위해 데이터 보존이나 차트 검증을 생략하지 않는다.</w:t>
      </w:r>
    </w:p>
    <w:p>
      <w:pPr>
        <w:pStyle w:val="Heading2"/>
      </w:pPr>
      <w:r>
        <w:t>중간에 실행해 볼 수 있는 결과</w:t>
      </w:r>
    </w:p>
    <w:p>
      <w:pPr>
        <w:keepNext w:val="0"/>
      </w:pPr>
      <w:r>
        <w:rPr>
          <w:rFonts w:ascii="Noto Sans CJK KR" w:hAnsi="Noto Sans CJK KR" w:eastAsia="Noto Sans CJK KR"/>
          <w:color w:val="000000"/>
        </w:rPr>
        <w:t>M1에서는 녹음 시제품, M2에서는 정보 동기화가 되는 개발 화면, M3에서는 안전한 서버 보관, M4에서는 주요 앱 기능, M5에서는 새 기기 복원을 확인할 수 있다. M1~M4의 실행 결과는 최종 출시 완료와 구분한다.</w:t>
      </w:r>
    </w:p>
    <w:p>
      <w:bookmarkStart w:id="1088" w:name="detail"/>
      <w:pPr>
        <w:pStyle w:val="Heading1"/>
      </w:pPr>
      <w:r>
        <w:t>5 세부 구현 작업</w:t>
      </w:r>
      <w:bookmarkEnd w:id="1088"/>
    </w:p>
    <w:p>
      <w:pPr>
        <w:keepNext w:val="0"/>
      </w:pPr>
      <w:r>
        <w:rPr>
          <w:rFonts w:ascii="Noto Sans CJK KR" w:hAnsi="Noto Sans CJK KR" w:eastAsia="Noto Sans CJK KR"/>
          <w:color w:val="000000"/>
        </w:rPr>
        <w:t>아래 경로는 앞으로 만들 코드 저장소의 상대 경로 예시다. 현재 제공된 파일이 실제 앱·서버 코드라는 뜻은 아니다. 단계의 코드 영역을 참고해 현재 저장소 구조에 맞추되 역할과 완료 조건을 유지한다.</w:t>
      </w:r>
    </w:p>
    <w:p>
      <w:bookmarkStart w:id="1090" w:name="P00"/>
      <w:pPr>
        <w:pStyle w:val="Heading2"/>
      </w:pPr>
      <w:r>
        <w:t>P00 기준 자료와 구현 계약 확정</w:t>
      </w:r>
      <w:bookmarkEnd w:id="1090"/>
    </w:p>
    <w:p>
      <w:pPr>
        <w:keepNext/>
      </w:pPr>
      <w:r>
        <w:rPr>
          <w:rFonts w:ascii="Noto Sans CJK KR" w:hAnsi="Noto Sans CJK KR" w:eastAsia="Noto Sans CJK KR"/>
          <w:color w:val="000000"/>
        </w:rPr>
        <w:t>기능을 만들기 전에 자료의 역할과 아직 구체화하지 않은 계약을 기록한다.</w:t>
      </w:r>
    </w:p>
    <w:p>
      <w:pPr>
        <w:keepNext/>
        <w:spacing w:line="260" w:lineRule="exact"/>
      </w:pPr>
      <w:r>
        <w:rPr>
          <w:rFonts w:ascii="Noto Sans CJK KR" w:hAnsi="Noto Sans CJK KR" w:eastAsia="Noto Sans CJK KR"/>
          <w:color w:val="000000"/>
          <w:sz w:val="19"/>
        </w:rPr>
        <w:t>선행  없음  |  영역  공통 설계</w:t>
      </w:r>
    </w:p>
    <w:p>
      <w:pPr>
        <w:keepNext/>
        <w:spacing w:line="260" w:lineRule="exact"/>
      </w:pPr>
      <w:r>
        <w:rPr>
          <w:rFonts w:ascii="Noto Sans CJK KR" w:hAnsi="Noto Sans CJK KR" w:eastAsia="Noto Sans CJK KR"/>
          <w:color w:val="000000"/>
          <w:sz w:val="19"/>
        </w:rPr>
        <w:t>근거  참고 사항 전체 · 설계서 2·3·11·12·13장</w:t>
      </w:r>
    </w:p>
    <w:p>
      <w:pPr>
        <w:keepNext/>
        <w:spacing w:line="260" w:lineRule="exact"/>
      </w:pPr>
      <w:r>
        <w:rPr>
          <w:rFonts w:ascii="Noto Sans CJK KR" w:hAnsi="Noto Sans CJK KR" w:eastAsia="Noto Sans CJK KR"/>
          <w:color w:val="000000"/>
          <w:sz w:val="19"/>
        </w:rPr>
        <w:t>결과물 위치  docs/reference/ · docs/decisions/ · docs/contracts/</w:t>
      </w:r>
    </w:p>
    <w:p>
      <w:pPr>
        <w:keepNext/>
        <w:spacing w:before="140" w:after="40"/>
      </w:pPr>
      <w:r>
        <w:rPr>
          <w:rFonts w:ascii="Noto Sans CJK KR" w:hAnsi="Noto Sans CJK KR" w:eastAsia="Noto Sans CJK KR"/>
          <w:b/>
          <w:color w:val="000000"/>
        </w:rPr>
        <w:t>P00 01  기준 파일 등록</w:t>
      </w:r>
    </w:p>
    <w:p>
      <w:pPr>
        <w:keepNext/>
        <w:spacing w:after="20"/>
      </w:pPr>
      <w:r>
        <w:rPr>
          <w:rFonts w:ascii="Noto Sans CJK KR" w:hAnsi="Noto Sans CJK KR" w:eastAsia="Noto Sans CJK KR"/>
          <w:color w:val="000000"/>
        </w:rPr>
        <w:t>제공된 5개 파일을 docs/reference에 원본 그대로 두고 버전·해시·역할을 README에 기록한다.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설계서 1.11과 HTML·UI 규칙·팔레트의 대응 관계를 확인할 수 있다.</w:t>
      </w:r>
    </w:p>
    <w:p>
      <w:pPr>
        <w:keepNext/>
        <w:spacing w:before="140" w:after="40"/>
      </w:pPr>
      <w:r>
        <w:rPr>
          <w:rFonts w:ascii="Noto Sans CJK KR" w:hAnsi="Noto Sans CJK KR" w:eastAsia="Noto Sans CJK KR"/>
          <w:b/>
          <w:color w:val="000000"/>
        </w:rPr>
        <w:t>P00 02  요구사항 목록 만들기</w:t>
      </w:r>
    </w:p>
    <w:p>
      <w:pPr>
        <w:keepNext/>
        <w:spacing w:after="20"/>
      </w:pPr>
      <w:r>
        <w:rPr>
          <w:rFonts w:ascii="Noto Sans CJK KR" w:hAnsi="Noto Sans CJK KR" w:eastAsia="Noto Sans CJK KR"/>
          <w:color w:val="000000"/>
        </w:rPr>
        <w:t>설계서의 규칙을 기능·상태·제약·API·검증으로 나누고 본 계획의 P00~P25에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V01~V48 및 1.11 변경점마다 담당 작업이 있다.</w:t>
      </w:r>
    </w:p>
    <w:p>
      <w:pPr>
        <w:keepNext/>
        <w:spacing w:before="140" w:after="40"/>
      </w:pPr>
      <w:r>
        <w:rPr>
          <w:rFonts w:ascii="Noto Sans CJK KR" w:hAnsi="Noto Sans CJK KR" w:eastAsia="Noto Sans CJK KR"/>
          <w:b/>
          <w:color w:val="000000"/>
        </w:rPr>
        <w:t>P00 03  외부 데이터 선행 조사</w:t>
      </w:r>
    </w:p>
    <w:p>
      <w:pPr>
        <w:keepNext/>
        <w:spacing w:after="20"/>
      </w:pPr>
      <w:r>
        <w:rPr>
          <w:rFonts w:ascii="Noto Sans CJK KR" w:hAnsi="Noto Sans CJK KR" w:eastAsia="Noto Sans CJK KR"/>
          <w:color w:val="000000"/>
        </w:rPr>
        <w:t>TJ·KY 검색과 완료 월 2개씩의 차트 출처, 요청 방식, 실제 집계 기간과 이용 조건을 조사한다.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출처별 가능·불가·추가 확인을 기록하고 차트 출시 차단 조건을 명시한다.</w:t>
      </w:r>
    </w:p>
    <w:p>
      <w:pPr>
        <w:keepNext/>
        <w:spacing w:before="140" w:after="40"/>
      </w:pPr>
      <w:r>
        <w:rPr>
          <w:rFonts w:ascii="Noto Sans CJK KR" w:hAnsi="Noto Sans CJK KR" w:eastAsia="Noto Sans CJK KR"/>
          <w:b/>
          <w:color w:val="000000"/>
        </w:rPr>
        <w:t>P00 04  구현 기술 결정</w:t>
      </w:r>
    </w:p>
    <w:p>
      <w:pPr>
        <w:keepNext/>
        <w:spacing w:after="20"/>
      </w:pPr>
      <w:r>
        <w:rPr>
          <w:rFonts w:ascii="Noto Sans CJK KR" w:hAnsi="Noto Sans CJK KR" w:eastAsia="Noto Sans CJK KR"/>
          <w:color w:val="000000"/>
        </w:rPr>
        <w:t>JDK·Spring Boot·Flutter·MySQL 및 앱 상태·DB·라우팅 도구의 호환 버전을 선택한다.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결정 기록 D01과 잠금 대상 목록이 있고 미지원 조합이 없다.</w:t>
      </w:r>
    </w:p>
    <w:p>
      <w:pPr>
        <w:keepNext/>
        <w:spacing w:before="140" w:after="40"/>
      </w:pPr>
      <w:r>
        <w:rPr>
          <w:rFonts w:ascii="Noto Sans CJK KR" w:hAnsi="Noto Sans CJK KR" w:eastAsia="Noto Sans CJK KR"/>
          <w:b/>
          <w:color w:val="000000"/>
        </w:rPr>
        <w:t>P00 05  정렬과 필터 계약</w:t>
      </w:r>
    </w:p>
    <w:p>
      <w:pPr>
        <w:keepNext/>
        <w:spacing w:after="20"/>
      </w:pPr>
      <w:r>
        <w:rPr>
          <w:rFonts w:ascii="Noto Sans CJK KR" w:hAnsi="Noto Sans CJK KR" w:eastAsia="Noto Sans CJK KR"/>
          <w:color w:val="000000"/>
        </w:rPr>
        <w:t>한국어 정렬, UUID 동률, 날짜 경계, 로컬 파일 상태 필터의 처리 위치를 확정한다.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D02~D04에 공통 입력·기대 순서·페이징 규칙이 있다.</w:t>
      </w:r>
    </w:p>
    <w:p>
      <w:pPr>
        <w:keepNext/>
        <w:spacing w:before="140" w:after="40"/>
      </w:pPr>
      <w:r>
        <w:rPr>
          <w:rFonts w:ascii="Noto Sans CJK KR" w:hAnsi="Noto Sans CJK KR" w:eastAsia="Noto Sans CJK KR"/>
          <w:b/>
          <w:color w:val="000000"/>
        </w:rPr>
        <w:t>P00 06  입력과 누락 API 계약</w:t>
      </w:r>
    </w:p>
    <w:p>
      <w:pPr>
        <w:keepNext/>
        <w:spacing w:after="20"/>
      </w:pPr>
      <w:r>
        <w:rPr>
          <w:rFonts w:ascii="Noto Sans CJK KR" w:hAnsi="Noto Sans CJK KR" w:eastAsia="Noto Sans CJK KR"/>
          <w:color w:val="000000"/>
        </w:rPr>
        <w:t>문자 수 계산, 컨디션 선택 수, 목록 삭제, 설정 저장과 보관 요청 API를 구체화한다.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D05~D08에서 기존 확정 규칙과 새 제안이 구분된다.</w:t>
      </w:r>
    </w:p>
    <w:p>
      <w:pPr>
        <w:keepNext/>
        <w:spacing w:before="140" w:after="40"/>
      </w:pPr>
      <w:r>
        <w:rPr>
          <w:rFonts w:ascii="Noto Sans CJK KR" w:hAnsi="Noto Sans CJK KR" w:eastAsia="Noto Sans CJK KR"/>
          <w:b/>
          <w:color w:val="000000"/>
        </w:rPr>
        <w:t>P00 07  스냅샷과 백업 계약</w:t>
      </w:r>
    </w:p>
    <w:p>
      <w:pPr>
        <w:keepNext/>
        <w:spacing w:after="20"/>
      </w:pPr>
      <w:r>
        <w:rPr>
          <w:rFonts w:ascii="Noto Sans CJK KR" w:hAnsi="Noto Sans CJK KR" w:eastAsia="Noto Sans CJK KR"/>
          <w:color w:val="000000"/>
        </w:rPr>
        <w:t>고정 시점 스냅샷 저장 방식, 오프라인 백업 범위, 삭제 처리 상태 조회 방식을 결정한다.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D09~D11의 만료·재개·인증·완료 표시가 정의된다.</w:t>
      </w:r>
    </w:p>
    <w:p>
      <w:pPr>
        <w:keepNext/>
        <w:spacing w:before="140" w:after="40"/>
      </w:pPr>
      <w:r>
        <w:rPr>
          <w:rFonts w:ascii="Noto Sans CJK KR" w:hAnsi="Noto Sans CJK KR" w:eastAsia="Noto Sans CJK KR"/>
          <w:b/>
          <w:color w:val="000000"/>
        </w:rPr>
        <w:t>P00 08  공통 검증 데이터 작성</w:t>
      </w:r>
    </w:p>
    <w:p>
      <w:pPr>
        <w:keepNext/>
        <w:spacing w:after="20"/>
      </w:pPr>
      <w:r>
        <w:rPr>
          <w:rFonts w:ascii="Noto Sans CJK KR" w:hAnsi="Noto Sans CJK KR" w:eastAsia="Noto Sans CJK KR"/>
          <w:color w:val="000000"/>
        </w:rPr>
        <w:t>다른 TJ 번호의 같은 제목, 같은 번호의 다른 UUID, 미정 티어, 삭제·누락 파일 사례를 준비한다.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앱과 서버가 같은 fixtures를 읽으며 실사용자 녹음·가사를 포함하지 않는다.</w:t>
      </w:r>
    </w:p>
    <w:p>
      <w:bookmarkStart w:id="1119" w:name="P01"/>
      <w:pPr>
        <w:pStyle w:val="Heading2"/>
      </w:pPr>
      <w:r>
        <w:t>P01 개발 환경과 실행 가능한 골격</w:t>
      </w:r>
      <w:bookmarkEnd w:id="1119"/>
    </w:p>
    <w:p>
      <w:pPr>
        <w:keepNext/>
      </w:pPr>
      <w:r>
        <w:rPr>
          <w:rFonts w:ascii="Noto Sans CJK KR" w:hAnsi="Noto Sans CJK KR" w:eastAsia="Noto Sans CJK KR"/>
          <w:color w:val="000000"/>
        </w:rPr>
        <w:t>빈 앱과 서버와 MySQL을 독립적으로 실행하고 실제 연결 경로를 확인한다.</w:t>
      </w:r>
    </w:p>
    <w:p>
      <w:pPr>
        <w:keepNext/>
        <w:spacing w:line="260" w:lineRule="exact"/>
      </w:pPr>
      <w:r>
        <w:rPr>
          <w:rFonts w:ascii="Noto Sans CJK KR" w:hAnsi="Noto Sans CJK KR" w:eastAsia="Noto Sans CJK KR"/>
          <w:color w:val="000000"/>
          <w:sz w:val="19"/>
        </w:rPr>
        <w:t>선행  P00  |  영역  Flutter · 서버 · 개발 환경</w:t>
      </w:r>
    </w:p>
    <w:p>
      <w:pPr>
        <w:keepNext/>
        <w:spacing w:line="260" w:lineRule="exact"/>
      </w:pPr>
      <w:r>
        <w:rPr>
          <w:rFonts w:ascii="Noto Sans CJK KR" w:hAnsi="Noto Sans CJK KR" w:eastAsia="Noto Sans CJK KR"/>
          <w:color w:val="000000"/>
          <w:sz w:val="19"/>
        </w:rPr>
        <w:t>근거  설계서 3·11·15장</w:t>
      </w:r>
    </w:p>
    <w:p>
      <w:pPr>
        <w:keepNext/>
        <w:spacing w:line="260" w:lineRule="exact"/>
      </w:pPr>
      <w:r>
        <w:rPr>
          <w:rFonts w:ascii="Noto Sans CJK KR" w:hAnsi="Noto Sans CJK KR" w:eastAsia="Noto Sans CJK KR"/>
          <w:color w:val="000000"/>
          <w:sz w:val="19"/>
        </w:rPr>
        <w:t>결과물 위치  apps/mobile/ · services/api/ · infra/local/ · README.md</w:t>
      </w:r>
    </w:p>
    <w:p>
      <w:pPr>
        <w:keepNext/>
        <w:spacing w:before="140" w:after="40"/>
      </w:pPr>
      <w:r>
        <w:rPr>
          <w:rFonts w:ascii="Noto Sans CJK KR" w:hAnsi="Noto Sans CJK KR" w:eastAsia="Noto Sans CJK KR"/>
          <w:b/>
          <w:color w:val="000000"/>
        </w:rPr>
        <w:t>P01 01  저장소 구조 만들기</w:t>
      </w:r>
    </w:p>
    <w:p>
      <w:pPr>
        <w:keepNext/>
        <w:spacing w:after="20"/>
      </w:pPr>
      <w:r>
        <w:rPr>
          <w:rFonts w:ascii="Noto Sans CJK KR" w:hAnsi="Noto Sans CJK KR" w:eastAsia="Noto Sans CJK KR"/>
          <w:color w:val="000000"/>
        </w:rPr>
        <w:t>mobile·api·docs·infra·fixtures 디렉터리와 개발용 설정 예시를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앱 코드·서버 코드·명세가 분리되고 비밀값이 추적되지 않는다.</w:t>
      </w:r>
    </w:p>
    <w:p>
      <w:pPr>
        <w:keepNext/>
        <w:spacing w:before="140" w:after="40"/>
      </w:pPr>
      <w:r>
        <w:rPr>
          <w:rFonts w:ascii="Noto Sans CJK KR" w:hAnsi="Noto Sans CJK KR" w:eastAsia="Noto Sans CJK KR"/>
          <w:b/>
          <w:color w:val="000000"/>
        </w:rPr>
        <w:t>P01 02  Flutter 프로젝트 생성</w:t>
      </w:r>
    </w:p>
    <w:p>
      <w:pPr>
        <w:keepNext/>
        <w:spacing w:after="20"/>
      </w:pPr>
      <w:r>
        <w:rPr>
          <w:rFonts w:ascii="Noto Sans CJK KR" w:hAnsi="Noto Sans CJK KR" w:eastAsia="Noto Sans CJK KR"/>
          <w:color w:val="000000"/>
        </w:rPr>
        <w:t>Android 앱 ID, 개발·검증·운영 환경, 초기 라우트와 분석 규칙을 설정한다.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새 환경에서 의존성 설치 후 빈 앱이 실행된다.</w:t>
      </w:r>
    </w:p>
    <w:p>
      <w:pPr>
        <w:keepNext/>
        <w:spacing w:before="140" w:after="40"/>
      </w:pPr>
      <w:r>
        <w:rPr>
          <w:rFonts w:ascii="Noto Sans CJK KR" w:hAnsi="Noto Sans CJK KR" w:eastAsia="Noto Sans CJK KR"/>
          <w:b/>
          <w:color w:val="000000"/>
        </w:rPr>
        <w:t>P01 03  Spring Boot 프로젝트 생성</w:t>
      </w:r>
    </w:p>
    <w:p>
      <w:pPr>
        <w:keepNext/>
        <w:spacing w:after="20"/>
      </w:pPr>
      <w:r>
        <w:rPr>
          <w:rFonts w:ascii="Noto Sans CJK KR" w:hAnsi="Noto Sans CJK KR" w:eastAsia="Noto Sans CJK KR"/>
          <w:color w:val="000000"/>
        </w:rPr>
        <w:t>Java, Gradle Wrapper, Web·Validation·Security·JPA·Actuator·MySQL·마이그레이션 도구를 설정한다.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서버가 기동되고 고정된 빌드 명령으로 재현된다.</w:t>
      </w:r>
    </w:p>
    <w:p>
      <w:pPr>
        <w:keepNext/>
        <w:spacing w:before="140" w:after="40"/>
      </w:pPr>
      <w:r>
        <w:rPr>
          <w:rFonts w:ascii="Noto Sans CJK KR" w:hAnsi="Noto Sans CJK KR" w:eastAsia="Noto Sans CJK KR"/>
          <w:b/>
          <w:color w:val="000000"/>
        </w:rPr>
        <w:t>P01 04  MySQL 개발 DB 준비</w:t>
      </w:r>
    </w:p>
    <w:p>
      <w:pPr>
        <w:keepNext/>
        <w:spacing w:after="20"/>
      </w:pPr>
      <w:r>
        <w:rPr>
          <w:rFonts w:ascii="Noto Sans CJK KR" w:hAnsi="Noto Sans CJK KR" w:eastAsia="Noto Sans CJK KR"/>
          <w:color w:val="000000"/>
        </w:rPr>
        <w:t>로컬 DB 실행 설정, 전용 개발 사용자, utf8mb4·UTC와 연결 환경변수를 설정한다.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서버에서 DB 연결이 되고 재시작 후 데이터가 남는다.</w:t>
      </w:r>
    </w:p>
    <w:p>
      <w:pPr>
        <w:keepNext/>
        <w:spacing w:before="140" w:after="40"/>
      </w:pPr>
      <w:r>
        <w:rPr>
          <w:rFonts w:ascii="Noto Sans CJK KR" w:hAnsi="Noto Sans CJK KR" w:eastAsia="Noto Sans CJK KR"/>
          <w:b/>
          <w:color w:val="000000"/>
        </w:rPr>
        <w:t>P01 05  스키마 버전 관리 연결</w:t>
      </w:r>
    </w:p>
    <w:p>
      <w:pPr>
        <w:keepNext/>
        <w:spacing w:after="20"/>
      </w:pPr>
      <w:r>
        <w:rPr>
          <w:rFonts w:ascii="Noto Sans CJK KR" w:hAnsi="Noto Sans CJK KR" w:eastAsia="Noto Sans CJK KR"/>
          <w:color w:val="000000"/>
        </w:rPr>
        <w:t>마이그레이션 초기 파일과 스키마 검증을 연결하고 자동 임의 스키마 변경을 제한한다.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빈 DB 기동과 기존 DB 재기동이 모두 성공한다.</w:t>
      </w:r>
    </w:p>
    <w:p>
      <w:pPr>
        <w:keepNext/>
        <w:spacing w:before="140" w:after="40"/>
      </w:pPr>
      <w:r>
        <w:rPr>
          <w:rFonts w:ascii="Noto Sans CJK KR" w:hAnsi="Noto Sans CJK KR" w:eastAsia="Noto Sans CJK KR"/>
          <w:b/>
          <w:color w:val="000000"/>
        </w:rPr>
        <w:t>P01 06  헬스 조회 연결</w:t>
      </w:r>
    </w:p>
    <w:p>
      <w:pPr>
        <w:keepNext/>
        <w:spacing w:after="20"/>
      </w:pPr>
      <w:r>
        <w:rPr>
          <w:rFonts w:ascii="Noto Sans CJK KR" w:hAnsi="Noto Sans CJK KR" w:eastAsia="Noto Sans CJK KR"/>
          <w:color w:val="000000"/>
        </w:rPr>
        <w:t>개발용 앱에서 서버 health 응답을 표시한다. 에뮬레이터·실기별 API 주소와 디버그 네트워크 설정을 문서화한다.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휴대폰이 Spring Boot를 호출하며 앱이 MySQL에 직접 접속하지 않는다.</w:t>
      </w:r>
    </w:p>
    <w:p>
      <w:pPr>
        <w:keepNext/>
        <w:spacing w:before="140" w:after="40"/>
      </w:pPr>
      <w:r>
        <w:rPr>
          <w:rFonts w:ascii="Noto Sans CJK KR" w:hAnsi="Noto Sans CJK KR" w:eastAsia="Noto Sans CJK KR"/>
          <w:b/>
          <w:color w:val="000000"/>
        </w:rPr>
        <w:t>P01 07  기본 오류와 로그 구성</w:t>
      </w:r>
    </w:p>
    <w:p>
      <w:pPr>
        <w:keepNext/>
        <w:spacing w:after="20"/>
      </w:pPr>
      <w:r>
        <w:rPr>
          <w:rFonts w:ascii="Noto Sans CJK KR" w:hAnsi="Noto Sans CJK KR" w:eastAsia="Noto Sans CJK KR"/>
          <w:color w:val="000000"/>
        </w:rPr>
        <w:t>request_id, 비밀값 마스킹, 공통 예외 응답과 환경별 로그 수준을 설정한다.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의도한 오류를 추적할 수 있고 토큰·메모·서명 URL이 로그에 없다.</w:t>
      </w:r>
    </w:p>
    <w:p>
      <w:pPr>
        <w:keepNext/>
        <w:spacing w:before="140" w:after="40"/>
      </w:pPr>
      <w:r>
        <w:rPr>
          <w:rFonts w:ascii="Noto Sans CJK KR" w:hAnsi="Noto Sans CJK KR" w:eastAsia="Noto Sans CJK KR"/>
          <w:b/>
          <w:color w:val="000000"/>
        </w:rPr>
        <w:t>P01 08  최소 자동 검증 구성</w:t>
      </w:r>
    </w:p>
    <w:p>
      <w:pPr>
        <w:keepNext/>
        <w:spacing w:after="20"/>
      </w:pPr>
      <w:r>
        <w:rPr>
          <w:rFonts w:ascii="Noto Sans CJK KR" w:hAnsi="Noto Sans CJK KR" w:eastAsia="Noto Sans CJK KR"/>
          <w:color w:val="000000"/>
        </w:rPr>
        <w:t>앱 정적 분석·기존 테스트, 서버 빌드·테스트를 CI에서 실행하도록 준비한다.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새 체크아웃에서 README 순서로 앱·서버·DB가 실행된다.</w:t>
      </w:r>
    </w:p>
    <w:p>
      <w:bookmarkStart w:id="1148" w:name="P02"/>
      <w:pPr>
        <w:pStyle w:val="Heading2"/>
      </w:pPr>
      <w:r>
        <w:t>P02 Android 녹음과 복구 시제품</w:t>
      </w:r>
      <w:bookmarkEnd w:id="1148"/>
    </w:p>
    <w:p>
      <w:pPr>
        <w:keepNext/>
      </w:pPr>
      <w:r>
        <w:rPr>
          <w:rFonts w:ascii="Noto Sans CJK KR" w:hAnsi="Noto Sans CJK KR" w:eastAsia="Noto Sans CJK KR"/>
          <w:color w:val="000000"/>
        </w:rPr>
        <w:t>전체 화면을 완성하기 전에 잠금 녹음과 완료 파일 보존 가능성을 실기로 확인한다.</w:t>
      </w:r>
    </w:p>
    <w:p>
      <w:pPr>
        <w:keepNext/>
        <w:spacing w:line="260" w:lineRule="exact"/>
      </w:pPr>
      <w:r>
        <w:rPr>
          <w:rFonts w:ascii="Noto Sans CJK KR" w:hAnsi="Noto Sans CJK KR" w:eastAsia="Noto Sans CJK KR"/>
          <w:color w:val="000000"/>
          <w:sz w:val="19"/>
        </w:rPr>
        <w:t>선행  P01  |  영역  Android 네이티브 · Flutter</w:t>
      </w:r>
    </w:p>
    <w:p>
      <w:pPr>
        <w:keepNext/>
        <w:spacing w:line="260" w:lineRule="exact"/>
      </w:pPr>
      <w:r>
        <w:rPr>
          <w:rFonts w:ascii="Noto Sans CJK KR" w:hAnsi="Noto Sans CJK KR" w:eastAsia="Noto Sans CJK KR"/>
          <w:color w:val="000000"/>
          <w:sz w:val="19"/>
        </w:rPr>
        <w:t>근거  설계서 5장 · 15.1·15.2</w:t>
      </w:r>
    </w:p>
    <w:p>
      <w:pPr>
        <w:keepNext/>
        <w:spacing w:line="260" w:lineRule="exact"/>
      </w:pPr>
      <w:r>
        <w:rPr>
          <w:rFonts w:ascii="Noto Sans CJK KR" w:hAnsi="Noto Sans CJK KR" w:eastAsia="Noto Sans CJK KR"/>
          <w:color w:val="000000"/>
          <w:sz w:val="19"/>
        </w:rPr>
        <w:t>결과물 위치  apps/mobile/android/ · features/recorder/ · docs/verification/recorder/</w:t>
      </w:r>
    </w:p>
    <w:p>
      <w:pPr>
        <w:keepNext/>
        <w:spacing w:before="140" w:after="40"/>
      </w:pPr>
      <w:r>
        <w:rPr>
          <w:rFonts w:ascii="Noto Sans CJK KR" w:hAnsi="Noto Sans CJK KR" w:eastAsia="Noto Sans CJK KR"/>
          <w:b/>
          <w:color w:val="000000"/>
        </w:rPr>
        <w:t>P02 01  녹음 서비스 경계 정의</w:t>
      </w:r>
    </w:p>
    <w:p>
      <w:pPr>
        <w:keepNext/>
        <w:spacing w:after="20"/>
      </w:pPr>
      <w:r>
        <w:rPr>
          <w:rFonts w:ascii="Noto Sans CJK KR" w:hAnsi="Noto Sans CJK KR" w:eastAsia="Noto Sans CJK KR"/>
          <w:color w:val="000000"/>
        </w:rPr>
        <w:t>RecorderGateway에 시작·종료·상태 스트림을 정의하고 Flutter 화면과 Android 서비스 연결을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화면이 다시 만들어져도 서비스 상태를 다시 구독할 수 있다.</w:t>
      </w:r>
    </w:p>
    <w:p>
      <w:pPr>
        <w:keepNext/>
        <w:spacing w:before="140" w:after="40"/>
      </w:pPr>
      <w:r>
        <w:rPr>
          <w:rFonts w:ascii="Noto Sans CJK KR" w:hAnsi="Noto Sans CJK KR" w:eastAsia="Noto Sans CJK KR"/>
          <w:b/>
          <w:color w:val="000000"/>
        </w:rPr>
        <w:t>P02 02  권한과 서비스 시작</w:t>
      </w:r>
    </w:p>
    <w:p>
      <w:pPr>
        <w:keepNext/>
        <w:spacing w:after="20"/>
      </w:pPr>
      <w:r>
        <w:rPr>
          <w:rFonts w:ascii="Noto Sans CJK KR" w:hAnsi="Noto Sans CJK KR" w:eastAsia="Noto Sans CJK KR"/>
          <w:color w:val="000000"/>
        </w:rPr>
        <w:t>마이크 권한, microphone 서비스 선언·권한, 알림을 적용하고 보이는 화면의 사용자 동작으로 시작한다.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거절·재허용에 대응하고 백그라운드에서 새 녹음을 자동 시작하지 않는다.</w:t>
      </w:r>
    </w:p>
    <w:p>
      <w:pPr>
        <w:keepNext/>
        <w:spacing w:before="140" w:after="40"/>
      </w:pPr>
      <w:r>
        <w:rPr>
          <w:rFonts w:ascii="Noto Sans CJK KR" w:hAnsi="Noto Sans CJK KR" w:eastAsia="Noto Sans CJK KR"/>
          <w:b/>
          <w:color w:val="000000"/>
        </w:rPr>
        <w:t>P02 03  녹음 형식 설정</w:t>
      </w:r>
    </w:p>
    <w:p>
      <w:pPr>
        <w:keepNext/>
        <w:spacing w:after="20"/>
      </w:pPr>
      <w:r>
        <w:rPr>
          <w:rFonts w:ascii="Noto Sans CJK KR" w:hAnsi="Noto Sans CJK KR" w:eastAsia="Noto Sans CJK KR"/>
          <w:color w:val="000000"/>
        </w:rPr>
        <w:t>AAC-LC 96kbps·48kHz·모노·M4A를 설정하고 실제 생성 파일의 형식을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짧은 파일이 재생되며 목표 코덱·샘플링·채널을 만족한다.</w:t>
      </w:r>
    </w:p>
    <w:p>
      <w:pPr>
        <w:keepNext/>
        <w:spacing w:before="140" w:after="40"/>
      </w:pPr>
      <w:r>
        <w:rPr>
          <w:rFonts w:ascii="Noto Sans CJK KR" w:hAnsi="Noto Sans CJK KR" w:eastAsia="Noto Sans CJK KR"/>
          <w:b/>
          <w:color w:val="000000"/>
        </w:rPr>
        <w:t>P02 04  서비스 타이머 구현</w:t>
      </w:r>
    </w:p>
    <w:p>
      <w:pPr>
        <w:keepNext/>
        <w:spacing w:after="20"/>
      </w:pPr>
      <w:r>
        <w:rPr>
          <w:rFonts w:ascii="Noto Sans CJK KR" w:hAnsi="Noto Sans CJK KR" w:eastAsia="Noto Sans CJK KR"/>
          <w:color w:val="000000"/>
        </w:rPr>
        <w:t>단조 증가 시계로 경과 시간을 계산하고 5분 30초·5분 50초 무음 알림과 6분 종료를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잠금 중에도 동작하며 안내음·진동이 녹음에 들어가지 않는다.</w:t>
      </w:r>
    </w:p>
    <w:p>
      <w:pPr>
        <w:keepNext/>
        <w:spacing w:before="140" w:after="40"/>
      </w:pPr>
      <w:r>
        <w:rPr>
          <w:rFonts w:ascii="Noto Sans CJK KR" w:hAnsi="Noto Sans CJK KR" w:eastAsia="Noto Sans CJK KR"/>
          <w:b/>
          <w:color w:val="000000"/>
        </w:rPr>
        <w:t>P02 05  종료 경로 통합</w:t>
      </w:r>
    </w:p>
    <w:p>
      <w:pPr>
        <w:keepNext/>
        <w:spacing w:after="20"/>
      </w:pPr>
      <w:r>
        <w:rPr>
          <w:rFonts w:ascii="Noto Sans CJK KR" w:hAnsi="Noto Sans CJK KR" w:eastAsia="Noto Sans CJK KR"/>
          <w:color w:val="000000"/>
        </w:rPr>
        <w:t>앱 완료 버튼·진행 알림 종료·6분 자동 종료를 하나의 멱등 종료 동작으로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연속 종료 요청에도 파일·녹음 ID가 하나만 만들어진다.</w:t>
      </w:r>
    </w:p>
    <w:p>
      <w:pPr>
        <w:keepNext/>
        <w:spacing w:before="140" w:after="40"/>
      </w:pPr>
      <w:r>
        <w:rPr>
          <w:rFonts w:ascii="Noto Sans CJK KR" w:hAnsi="Noto Sans CJK KR" w:eastAsia="Noto Sans CJK KR"/>
          <w:b/>
          <w:color w:val="000000"/>
        </w:rPr>
        <w:t>P02 06  복구 저널 기록</w:t>
      </w:r>
    </w:p>
    <w:p>
      <w:pPr>
        <w:keepNext/>
        <w:spacing w:after="20"/>
      </w:pPr>
      <w:r>
        <w:rPr>
          <w:rFonts w:ascii="Noto Sans CJK KR" w:hAnsi="Noto Sans CJK KR" w:eastAsia="Noto Sans CJK KR"/>
          <w:color w:val="000000"/>
        </w:rPr>
        <w:t>시작 전 UUID·계정·경로·단계를 기록하고 파일 마무리·검증·영속 이동 단계마다 저널을 갱신한다.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종료 직후 강제 종료해도 같은 UUID와 완료 파일을 찾는다.</w:t>
      </w:r>
    </w:p>
    <w:p>
      <w:pPr>
        <w:keepNext/>
        <w:spacing w:before="140" w:after="40"/>
      </w:pPr>
      <w:r>
        <w:rPr>
          <w:rFonts w:ascii="Noto Sans CJK KR" w:hAnsi="Noto Sans CJK KR" w:eastAsia="Noto Sans CJK KR"/>
          <w:b/>
          <w:color w:val="000000"/>
        </w:rPr>
        <w:t>P02 07  중단과 파일 분류</w:t>
      </w:r>
    </w:p>
    <w:p>
      <w:pPr>
        <w:keepNext/>
        <w:spacing w:after="20"/>
      </w:pPr>
      <w:r>
        <w:rPr>
          <w:rFonts w:ascii="Noto Sans CJK KR" w:hAnsi="Noto Sans CJK KR" w:eastAsia="Noto Sans CJK KR"/>
          <w:color w:val="000000"/>
        </w:rPr>
        <w:t>플랫폼 입력 차단·쓰기 실패·프로세스 종료를 구분하고 재생 검사 후 INPUT_PENDING·INTERRUPTED·CORRUPT로 분류한다.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단순 무음을 실패로 보지 않으며 불완전 M4A의 복구를 보장하지 않는다.</w:t>
      </w:r>
    </w:p>
    <w:p>
      <w:pPr>
        <w:keepNext/>
        <w:spacing w:before="140" w:after="40"/>
      </w:pPr>
      <w:r>
        <w:rPr>
          <w:rFonts w:ascii="Noto Sans CJK KR" w:hAnsi="Noto Sans CJK KR" w:eastAsia="Noto Sans CJK KR"/>
          <w:b/>
          <w:color w:val="000000"/>
        </w:rPr>
        <w:t>P02 08  실기 검증 기록</w:t>
      </w:r>
    </w:p>
    <w:p>
      <w:pPr>
        <w:keepNext/>
        <w:spacing w:after="20"/>
      </w:pPr>
      <w:r>
        <w:rPr>
          <w:rFonts w:ascii="Noto Sans CJK KR" w:hAnsi="Noto Sans CJK KR" w:eastAsia="Noto Sans CJK KR"/>
          <w:color w:val="000000"/>
        </w:rPr>
        <w:t>권한·6분 잠금·통화·다른 입력 앱·디스크 부족·종료 중 재실행을 제조사와 OS별로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V01~V04 결과가 있고 플러그인 보완 또는 네이티브 채택 결정을 내린다.</w:t>
      </w:r>
    </w:p>
    <w:p>
      <w:bookmarkStart w:id="1177" w:name="P03"/>
      <w:pPr>
        <w:pStyle w:val="Heading2"/>
      </w:pPr>
      <w:r>
        <w:t>P03 공통 모델과 상태 규칙</w:t>
      </w:r>
      <w:bookmarkEnd w:id="1177"/>
    </w:p>
    <w:p>
      <w:pPr>
        <w:keepNext/>
      </w:pPr>
      <w:r>
        <w:rPr>
          <w:rFonts w:ascii="Noto Sans CJK KR" w:hAnsi="Noto Sans CJK KR" w:eastAsia="Noto Sans CJK KR"/>
          <w:color w:val="000000"/>
        </w:rPr>
        <w:t>화면과 저장소가 공통 식별·입력·상태 규칙을 사용하도록 만든다.</w:t>
      </w:r>
    </w:p>
    <w:p>
      <w:pPr>
        <w:keepNext/>
        <w:spacing w:line="260" w:lineRule="exact"/>
      </w:pPr>
      <w:r>
        <w:rPr>
          <w:rFonts w:ascii="Noto Sans CJK KR" w:hAnsi="Noto Sans CJK KR" w:eastAsia="Noto Sans CJK KR"/>
          <w:color w:val="000000"/>
          <w:sz w:val="19"/>
        </w:rPr>
        <w:t>선행  P00·P02  |  영역  앱·서버 도메인</w:t>
      </w:r>
    </w:p>
    <w:p>
      <w:pPr>
        <w:keepNext/>
        <w:spacing w:line="260" w:lineRule="exact"/>
      </w:pPr>
      <w:r>
        <w:rPr>
          <w:rFonts w:ascii="Noto Sans CJK KR" w:hAnsi="Noto Sans CJK KR" w:eastAsia="Noto Sans CJK KR"/>
          <w:color w:val="000000"/>
          <w:sz w:val="19"/>
        </w:rPr>
        <w:t>근거  설계서 2·4·5·6·11장</w:t>
      </w:r>
    </w:p>
    <w:p>
      <w:pPr>
        <w:keepNext/>
        <w:spacing w:line="260" w:lineRule="exact"/>
      </w:pPr>
      <w:r>
        <w:rPr>
          <w:rFonts w:ascii="Noto Sans CJK KR" w:hAnsi="Noto Sans CJK KR" w:eastAsia="Noto Sans CJK KR"/>
          <w:color w:val="000000"/>
          <w:sz w:val="19"/>
        </w:rPr>
        <w:t>결과물 위치  apps/mobile/lib/core/domain/ · services/api/.../domain/ · fixtures/contracts/</w:t>
      </w:r>
    </w:p>
    <w:p>
      <w:pPr>
        <w:keepNext/>
        <w:spacing w:before="140" w:after="40"/>
      </w:pPr>
      <w:r>
        <w:rPr>
          <w:rFonts w:ascii="Noto Sans CJK KR" w:hAnsi="Noto Sans CJK KR" w:eastAsia="Noto Sans CJK KR"/>
          <w:b/>
          <w:color w:val="000000"/>
        </w:rPr>
        <w:t>P03 01  식별 값 타입 정의</w:t>
      </w:r>
    </w:p>
    <w:p>
      <w:pPr>
        <w:keepNext/>
        <w:spacing w:after="20"/>
      </w:pPr>
      <w:r>
        <w:rPr>
          <w:rFonts w:ascii="Noto Sans CJK KR" w:hAnsi="Noto Sans CJK KR" w:eastAsia="Noto Sans CJK KR"/>
          <w:color w:val="000000"/>
        </w:rPr>
        <w:t>SongId·RecordingId·TJNumber를 분리하고 UUID 문자열·BINARY 변환, 번호 선행 0 보존을 정의한다.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제목·가수·버전이 동일해도 다른 TJ 번호가 합쳐지지 않는다.</w:t>
      </w:r>
    </w:p>
    <w:p>
      <w:pPr>
        <w:keepNext/>
        <w:spacing w:before="140" w:after="40"/>
      </w:pPr>
      <w:r>
        <w:rPr>
          <w:rFonts w:ascii="Noto Sans CJK KR" w:hAnsi="Noto Sans CJK KR" w:eastAsia="Noto Sans CJK KR"/>
          <w:b/>
          <w:color w:val="000000"/>
        </w:rPr>
        <w:t>P03 02  키와 버전 타입 정의</w:t>
      </w:r>
    </w:p>
    <w:p>
      <w:pPr>
        <w:keepNext/>
        <w:spacing w:after="20"/>
      </w:pPr>
      <w:r>
        <w:rPr>
          <w:rFonts w:ascii="Noto Sans CJK KR" w:hAnsi="Noto Sans CJK KR" w:eastAsia="Noto Sans CJK KR"/>
          <w:color w:val="000000"/>
        </w:rPr>
        <w:t>NORMAL·MR·LIVE, ORIGINAL·MALE·FEMALE, -12~+12 정수와 대표 키 null 규칙을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곡 대표 키 미정은 허용하고 SAVED 녹음의 키 누락은 거절한다.</w:t>
      </w:r>
    </w:p>
    <w:p>
      <w:pPr>
        <w:keepNext/>
        <w:spacing w:before="140" w:after="40"/>
      </w:pPr>
      <w:r>
        <w:rPr>
          <w:rFonts w:ascii="Noto Sans CJK KR" w:hAnsi="Noto Sans CJK KR" w:eastAsia="Noto Sans CJK KR"/>
          <w:b/>
          <w:color w:val="000000"/>
        </w:rPr>
        <w:t>P03 03  티어와 표시 함수 작성</w:t>
      </w:r>
    </w:p>
    <w:p>
      <w:pPr>
        <w:keepNext/>
        <w:spacing w:after="20"/>
      </w:pPr>
      <w:r>
        <w:rPr>
          <w:rFonts w:ascii="Noto Sans CJK KR" w:hAnsi="Noto Sans CJK KR" w:eastAsia="Noto Sans CJK KR"/>
          <w:color w:val="000000"/>
        </w:rPr>
        <w:t>곡 티어·녹음 티어를 분리하고 원키·남 0·여 +1·미정 표시 함수를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표시 함수가 공통 예제와 일치하며 원0·MV·자유 버전이 없다.</w:t>
      </w:r>
    </w:p>
    <w:p>
      <w:pPr>
        <w:keepNext/>
        <w:spacing w:before="140" w:after="40"/>
      </w:pPr>
      <w:r>
        <w:rPr>
          <w:rFonts w:ascii="Noto Sans CJK KR" w:hAnsi="Noto Sans CJK KR" w:eastAsia="Noto Sans CJK KR"/>
          <w:b/>
          <w:color w:val="000000"/>
        </w:rPr>
        <w:t>P03 04  상태 축 분리</w:t>
      </w:r>
    </w:p>
    <w:p>
      <w:pPr>
        <w:keepNext/>
        <w:spacing w:after="20"/>
      </w:pPr>
      <w:r>
        <w:rPr>
          <w:rFonts w:ascii="Noto Sans CJK KR" w:hAnsi="Noto Sans CJK KR" w:eastAsia="Noto Sans CJK KR"/>
          <w:color w:val="000000"/>
        </w:rPr>
        <w:t>local_state·metadata_state·sync_state·cloud_state·blocked_reason·lifecycle_state를 별도 타입으로 정의한다.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정보 SYNCED와 파일 STORED를 하나의 완료 플래그로 표현하지 않는다.</w:t>
      </w:r>
    </w:p>
    <w:p>
      <w:pPr>
        <w:keepNext/>
        <w:spacing w:before="140" w:after="40"/>
      </w:pPr>
      <w:r>
        <w:rPr>
          <w:rFonts w:ascii="Noto Sans CJK KR" w:hAnsi="Noto Sans CJK KR" w:eastAsia="Noto Sans CJK KR"/>
          <w:b/>
          <w:color w:val="000000"/>
        </w:rPr>
        <w:t>P03 05  입력 검증 작성</w:t>
      </w:r>
    </w:p>
    <w:p>
      <w:pPr>
        <w:keepNext/>
        <w:spacing w:after="20"/>
      </w:pPr>
      <w:r>
        <w:rPr>
          <w:rFonts w:ascii="Noto Sans CJK KR" w:hAnsi="Noto Sans CJK KR" w:eastAsia="Noto Sans CJK KR"/>
          <w:color w:val="000000"/>
        </w:rPr>
        <w:t>곡명·가수 1~200자, 메모 2000자, 태그·컨디션 50자, 목록명 100자와 공백 규칙을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D05 문자 수 규칙으로 앱과 서버 경계값 결과가 같다.</w:t>
      </w:r>
    </w:p>
    <w:p>
      <w:pPr>
        <w:keepNext/>
        <w:spacing w:before="140" w:after="40"/>
      </w:pPr>
      <w:r>
        <w:rPr>
          <w:rFonts w:ascii="Noto Sans CJK KR" w:hAnsi="Noto Sans CJK KR" w:eastAsia="Noto Sans CJK KR"/>
          <w:b/>
          <w:color w:val="000000"/>
        </w:rPr>
        <w:t>P03 06  녹음 스냅샷 모델</w:t>
      </w:r>
    </w:p>
    <w:p>
      <w:pPr>
        <w:keepNext/>
        <w:spacing w:after="20"/>
      </w:pPr>
      <w:r>
        <w:rPr>
          <w:rFonts w:ascii="Noto Sans CJK KR" w:hAnsi="Noto Sans CJK KR" w:eastAsia="Noto Sans CJK KR"/>
          <w:color w:val="000000"/>
        </w:rPr>
        <w:t>당시 곡명·가수·키·버전·메모·시각·시간대와 현재 song_id를 분리한다.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곡 수정·재연결이 당시 정보를 덮어쓰지 않는다.</w:t>
      </w:r>
    </w:p>
    <w:p>
      <w:pPr>
        <w:keepNext/>
        <w:spacing w:before="140" w:after="40"/>
      </w:pPr>
      <w:r>
        <w:rPr>
          <w:rFonts w:ascii="Noto Sans CJK KR" w:hAnsi="Noto Sans CJK KR" w:eastAsia="Noto Sans CJK KR"/>
          <w:b/>
          <w:color w:val="000000"/>
        </w:rPr>
        <w:t>P03 07  녹음 기본값 적용</w:t>
      </w:r>
    </w:p>
    <w:p>
      <w:pPr>
        <w:keepNext/>
        <w:spacing w:after="20"/>
      </w:pPr>
      <w:r>
        <w:rPr>
          <w:rFonts w:ascii="Noto Sans CJK KR" w:hAnsi="Noto Sans CJK KR" w:eastAsia="Noto Sans CJK KR"/>
          <w:color w:val="000000"/>
        </w:rPr>
        <w:t>키·버전 각각의 사용자 수정 여부를 저장하고 미수정 값에만 선택 곡의 기본값을 적용한다.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곡 변경 시 수정값이 유지되고 명시적 기본값 적용만 이를 바꾼다.</w:t>
      </w:r>
    </w:p>
    <w:p>
      <w:pPr>
        <w:keepNext/>
        <w:spacing w:before="140" w:after="40"/>
      </w:pPr>
      <w:r>
        <w:rPr>
          <w:rFonts w:ascii="Noto Sans CJK KR" w:hAnsi="Noto Sans CJK KR" w:eastAsia="Noto Sans CJK KR"/>
          <w:b/>
          <w:color w:val="000000"/>
        </w:rPr>
        <w:t>P03 08  순서와 역할 순수 함수</w:t>
      </w:r>
    </w:p>
    <w:p>
      <w:pPr>
        <w:keepNext/>
        <w:spacing w:after="20"/>
      </w:pPr>
      <w:r>
        <w:rPr>
          <w:rFonts w:ascii="Noto Sans CJK KR" w:hAnsi="Noto Sans CJK KR" w:eastAsia="Noto Sans CJK KR"/>
          <w:color w:val="000000"/>
        </w:rPr>
        <w:t>공통 정렬 키와 UUID 동률 처리, 최신·최저 티어 후보 계산을 순수 함수로 작성한다.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앱·서버 공통 fixtures에서 동일 순서·후보를 반환한다.</w:t>
      </w:r>
    </w:p>
    <w:p>
      <w:bookmarkStart w:id="1206" w:name="P04"/>
      <w:pPr>
        <w:pStyle w:val="Heading2"/>
      </w:pPr>
      <w:r>
        <w:t>P04 서버 스키마와 계정별 로컬 DB</w:t>
      </w:r>
      <w:bookmarkEnd w:id="1206"/>
    </w:p>
    <w:p>
      <w:pPr>
        <w:keepNext/>
      </w:pPr>
      <w:r>
        <w:rPr>
          <w:rFonts w:ascii="Noto Sans CJK KR" w:hAnsi="Noto Sans CJK KR" w:eastAsia="Noto Sans CJK KR"/>
          <w:color w:val="000000"/>
        </w:rPr>
        <w:t>관계와 중복 제약을 DB에 두고 앱에는 오프라인 입력을 보존할 구조를 만든다.</w:t>
      </w:r>
    </w:p>
    <w:p>
      <w:pPr>
        <w:keepNext/>
        <w:spacing w:line="260" w:lineRule="exact"/>
      </w:pPr>
      <w:r>
        <w:rPr>
          <w:rFonts w:ascii="Noto Sans CJK KR" w:hAnsi="Noto Sans CJK KR" w:eastAsia="Noto Sans CJK KR"/>
          <w:color w:val="000000"/>
          <w:sz w:val="19"/>
        </w:rPr>
        <w:t>선행  P03  |  영역  MySQL · 로컬 DB</w:t>
      </w:r>
    </w:p>
    <w:p>
      <w:pPr>
        <w:keepNext/>
        <w:spacing w:line="260" w:lineRule="exact"/>
      </w:pPr>
      <w:r>
        <w:rPr>
          <w:rFonts w:ascii="Noto Sans CJK KR" w:hAnsi="Noto Sans CJK KR" w:eastAsia="Noto Sans CJK KR"/>
          <w:color w:val="000000"/>
          <w:sz w:val="19"/>
        </w:rPr>
        <w:t>근거  설계서 11장</w:t>
      </w:r>
    </w:p>
    <w:p>
      <w:pPr>
        <w:keepNext/>
        <w:spacing w:line="260" w:lineRule="exact"/>
      </w:pPr>
      <w:r>
        <w:rPr>
          <w:rFonts w:ascii="Noto Sans CJK KR" w:hAnsi="Noto Sans CJK KR" w:eastAsia="Noto Sans CJK KR"/>
          <w:color w:val="000000"/>
          <w:sz w:val="19"/>
        </w:rPr>
        <w:t>결과물 위치  services/api/src/main/resources/db/migration/ · apps/mobile/lib/core/database/</w:t>
      </w:r>
    </w:p>
    <w:p>
      <w:pPr>
        <w:keepNext/>
        <w:spacing w:before="140" w:after="40"/>
      </w:pPr>
      <w:r>
        <w:rPr>
          <w:rFonts w:ascii="Noto Sans CJK KR" w:hAnsi="Noto Sans CJK KR" w:eastAsia="Noto Sans CJK KR"/>
          <w:b/>
          <w:color w:val="000000"/>
        </w:rPr>
        <w:t>P04 01  계정 스키마 추가</w:t>
      </w:r>
    </w:p>
    <w:p>
      <w:pPr>
        <w:keepNext/>
        <w:spacing w:after="20"/>
      </w:pPr>
      <w:r>
        <w:rPr>
          <w:rFonts w:ascii="Noto Sans CJK KR" w:hAnsi="Noto Sans CJK KR" w:eastAsia="Noto Sans CJK KR"/>
          <w:color w:val="000000"/>
        </w:rPr>
        <w:t>User·AuthIdentity·AuthSession·Device·UserEntitlement와 공급자 ID 유일 제약을 추가한다.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같은 이메일은 허용하고 같은 공급자 사용자 ID의 중복 연결은 막는다.</w:t>
      </w:r>
    </w:p>
    <w:p>
      <w:pPr>
        <w:keepNext/>
        <w:spacing w:before="140" w:after="40"/>
      </w:pPr>
      <w:r>
        <w:rPr>
          <w:rFonts w:ascii="Noto Sans CJK KR" w:hAnsi="Noto Sans CJK KR" w:eastAsia="Noto Sans CJK KR"/>
          <w:b/>
          <w:color w:val="000000"/>
        </w:rPr>
        <w:t>P04 02  곡 스키마 추가</w:t>
      </w:r>
    </w:p>
    <w:p>
      <w:pPr>
        <w:keepNext/>
        <w:spacing w:after="20"/>
      </w:pPr>
      <w:r>
        <w:rPr>
          <w:rFonts w:ascii="Noto Sans CJK KR" w:hAnsi="Noto Sans CJK KR" w:eastAsia="Noto Sans CJK KR"/>
          <w:color w:val="000000"/>
        </w:rPr>
        <w:t>Song·SongSource와 reserved_tj_number 생성 열·계정별 유일 인덱스를 추가한다.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ACTIVE·TRASHED·PURGE_PENDING에서 같은 TJ 번호를 중복 생성할 수 없다.</w:t>
      </w:r>
    </w:p>
    <w:p>
      <w:pPr>
        <w:keepNext/>
        <w:spacing w:before="140" w:after="40"/>
      </w:pPr>
      <w:r>
        <w:rPr>
          <w:rFonts w:ascii="Noto Sans CJK KR" w:hAnsi="Noto Sans CJK KR" w:eastAsia="Noto Sans CJK KR"/>
          <w:b/>
          <w:color w:val="000000"/>
        </w:rPr>
        <w:t>P04 03  녹음 스키마 추가</w:t>
      </w:r>
    </w:p>
    <w:p>
      <w:pPr>
        <w:keepNext/>
        <w:spacing w:after="20"/>
      </w:pPr>
      <w:r>
        <w:rPr>
          <w:rFonts w:ascii="Noto Sans CJK KR" w:hAnsi="Noto Sans CJK KR" w:eastAsia="Noto Sans CJK KR"/>
          <w:color w:val="000000"/>
        </w:rPr>
        <w:t>Recording·RecordingFileSpec·RecordingAsset·RecordingUpload와 소유자 복합 FK를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DRAFT·SAVED 조건, 유효한 버전, 파일 명세 불변 조건을 강제한다.</w:t>
      </w:r>
    </w:p>
    <w:p>
      <w:pPr>
        <w:keepNext/>
        <w:spacing w:before="140" w:after="40"/>
      </w:pPr>
      <w:r>
        <w:rPr>
          <w:rFonts w:ascii="Noto Sans CJK KR" w:hAnsi="Noto Sans CJK KR" w:eastAsia="Noto Sans CJK KR"/>
          <w:b/>
          <w:color w:val="000000"/>
        </w:rPr>
        <w:t>P04 04  목록과 분류 스키마</w:t>
      </w:r>
    </w:p>
    <w:p>
      <w:pPr>
        <w:keepNext/>
        <w:spacing w:after="20"/>
      </w:pPr>
      <w:r>
        <w:rPr>
          <w:rFonts w:ascii="Noto Sans CJK KR" w:hAnsi="Noto Sans CJK KR" w:eastAsia="Noto Sans CJK KR"/>
          <w:color w:val="000000"/>
        </w:rPr>
        <w:t>Playlist·PlaylistItem·Tag·Condition·관계 테이블과 entry_key·브랜드 제약을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KY 후보·다른 계정 참조·같은 목록의 중복 키가 거절된다.</w:t>
      </w:r>
    </w:p>
    <w:p>
      <w:pPr>
        <w:keepNext/>
        <w:spacing w:before="140" w:after="40"/>
      </w:pPr>
      <w:r>
        <w:rPr>
          <w:rFonts w:ascii="Noto Sans CJK KR" w:hAnsi="Noto Sans CJK KR" w:eastAsia="Noto Sans CJK KR"/>
          <w:b/>
          <w:color w:val="000000"/>
        </w:rPr>
        <w:t>P04 05  보관과 용량 스키마</w:t>
      </w:r>
    </w:p>
    <w:p>
      <w:pPr>
        <w:keepNext/>
        <w:spacing w:after="20"/>
      </w:pPr>
      <w:r>
        <w:rPr>
          <w:rFonts w:ascii="Noto Sans CJK KR" w:hAnsi="Noto Sans CJK KR" w:eastAsia="Noto Sans CJK KR"/>
          <w:color w:val="000000"/>
        </w:rPr>
        <w:t>SongCloudSelection·PinSlot·CloudHold·CloudCleanup·개인 및 전체 사용량 테이블을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역할·슬롯·실제 파일을 분리하고 바이트 필드는 BIGINT를 사용한다.</w:t>
      </w:r>
    </w:p>
    <w:p>
      <w:pPr>
        <w:keepNext/>
        <w:spacing w:before="140" w:after="40"/>
      </w:pPr>
      <w:r>
        <w:rPr>
          <w:rFonts w:ascii="Noto Sans CJK KR" w:hAnsi="Noto Sans CJK KR" w:eastAsia="Noto Sans CJK KR"/>
          <w:b/>
          <w:color w:val="000000"/>
        </w:rPr>
        <w:t>P04 06  동기화와 삭제 스키마</w:t>
      </w:r>
    </w:p>
    <w:p>
      <w:pPr>
        <w:keepNext/>
        <w:spacing w:after="20"/>
      </w:pPr>
      <w:r>
        <w:rPr>
          <w:rFonts w:ascii="Noto Sans CJK KR" w:hAnsi="Noto Sans CJK KR" w:eastAsia="Noto Sans CJK KR"/>
          <w:color w:val="000000"/>
        </w:rPr>
        <w:t>UserSyncState·ChangeLog·MutationReceipt·DeletionBatch·DeletionItem·삭제 원장·Job을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revision·change_seq·op_id와 작업 중복 제약이 존재한다.</w:t>
      </w:r>
    </w:p>
    <w:p>
      <w:pPr>
        <w:keepNext/>
        <w:spacing w:before="140" w:after="40"/>
      </w:pPr>
      <w:r>
        <w:rPr>
          <w:rFonts w:ascii="Noto Sans CJK KR" w:hAnsi="Noto Sans CJK KR" w:eastAsia="Noto Sans CJK KR"/>
          <w:b/>
          <w:color w:val="000000"/>
        </w:rPr>
        <w:t>P04 07  차트와 보조 스키마</w:t>
      </w:r>
    </w:p>
    <w:p>
      <w:pPr>
        <w:keepNext/>
        <w:spacing w:after="20"/>
      </w:pPr>
      <w:r>
        <w:rPr>
          <w:rFonts w:ascii="Noto Sans CJK KR" w:hAnsi="Noto Sans CJK KR" w:eastAsia="Noto Sans CJK KR"/>
          <w:color w:val="000000"/>
        </w:rPr>
        <w:t>공용 ChartMonth·ChartItem 및 D09의 스냅샷 저장 구조를 추가한다.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차트는 개인 동기화·백업 테이블과 분리된다.</w:t>
      </w:r>
    </w:p>
    <w:p>
      <w:pPr>
        <w:keepNext/>
        <w:spacing w:before="140" w:after="40"/>
      </w:pPr>
      <w:r>
        <w:rPr>
          <w:rFonts w:ascii="Noto Sans CJK KR" w:hAnsi="Noto Sans CJK KR" w:eastAsia="Noto Sans CJK KR"/>
          <w:b/>
          <w:color w:val="000000"/>
        </w:rPr>
        <w:t>P04 08  로컬 저장 구조 추가</w:t>
      </w:r>
    </w:p>
    <w:p>
      <w:pPr>
        <w:keepNext/>
        <w:spacing w:after="20"/>
      </w:pPr>
      <w:r>
        <w:rPr>
          <w:rFonts w:ascii="Noto Sans CJK KR" w:hAnsi="Noto Sans CJK KR" w:eastAsia="Noto Sans CJK KR"/>
          <w:color w:val="000000"/>
        </w:rPr>
        <w:t>계정별 DB에 업무 사본·LocalMutation·LocalRecordingFile·저널·ImportJob·커서를 저장한다.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다른 계정의 DB·파일이 열리지 않고 서버 객체 키와 로컬 경로가 분리된다.</w:t>
      </w:r>
    </w:p>
    <w:p>
      <w:pPr>
        <w:keepNext/>
        <w:spacing w:before="140" w:after="40"/>
      </w:pPr>
      <w:r>
        <w:rPr>
          <w:rFonts w:ascii="Noto Sans CJK KR" w:hAnsi="Noto Sans CJK KR" w:eastAsia="Noto Sans CJK KR"/>
          <w:b/>
          <w:color w:val="000000"/>
        </w:rPr>
        <w:t>P04 09  DB 검증 수행</w:t>
      </w:r>
    </w:p>
    <w:p>
      <w:pPr>
        <w:keepNext/>
        <w:spacing w:after="20"/>
      </w:pPr>
      <w:r>
        <w:rPr>
          <w:rFonts w:ascii="Noto Sans CJK KR" w:hAnsi="Noto Sans CJK KR" w:eastAsia="Noto Sans CJK KR"/>
          <w:color w:val="000000"/>
        </w:rPr>
        <w:t>빈 DB 설치·증분 변경·잘못된 관계·번호 경쟁·앱 재기동을 실제 MySQL과 로컬 DB로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스키마 재생성 없이 업그레이드되고 사용자 데이터가 보존된다.</w:t>
      </w:r>
    </w:p>
    <w:p>
      <w:bookmarkStart w:id="1238" w:name="P05"/>
      <w:pPr>
        <w:pStyle w:val="Heading2"/>
      </w:pPr>
      <w:r>
        <w:t>P05 공통 화면 골격과 UI 구성요소</w:t>
      </w:r>
      <w:bookmarkEnd w:id="1238"/>
    </w:p>
    <w:p>
      <w:pPr>
        <w:keepNext/>
      </w:pPr>
      <w:r>
        <w:rPr>
          <w:rFonts w:ascii="Noto Sans CJK KR" w:hAnsi="Noto Sans CJK KR" w:eastAsia="Noto Sans CJK KR"/>
          <w:color w:val="000000"/>
        </w:rPr>
        <w:t>제공된 UI 규칙을 재사용 가능한 Flutter 화면과 조작으로 옮긴다.</w:t>
      </w:r>
    </w:p>
    <w:p>
      <w:pPr>
        <w:keepNext/>
        <w:spacing w:line="260" w:lineRule="exact"/>
      </w:pPr>
      <w:r>
        <w:rPr>
          <w:rFonts w:ascii="Noto Sans CJK KR" w:hAnsi="Noto Sans CJK KR" w:eastAsia="Noto Sans CJK KR"/>
          <w:color w:val="000000"/>
          <w:sz w:val="19"/>
        </w:rPr>
        <w:t>선행  P01·P03  |  영역  Flutter UI</w:t>
      </w:r>
    </w:p>
    <w:p>
      <w:pPr>
        <w:keepNext/>
        <w:spacing w:line="260" w:lineRule="exact"/>
      </w:pPr>
      <w:r>
        <w:rPr>
          <w:rFonts w:ascii="Noto Sans CJK KR" w:hAnsi="Noto Sans CJK KR" w:eastAsia="Noto Sans CJK KR"/>
          <w:color w:val="000000"/>
          <w:sz w:val="19"/>
        </w:rPr>
        <w:t>근거  UI_REFERENCE 전체 · 색상 JSON · 설계서 2장</w:t>
      </w:r>
    </w:p>
    <w:p>
      <w:pPr>
        <w:keepNext/>
        <w:spacing w:line="260" w:lineRule="exact"/>
      </w:pPr>
      <w:r>
        <w:rPr>
          <w:rFonts w:ascii="Noto Sans CJK KR" w:hAnsi="Noto Sans CJK KR" w:eastAsia="Noto Sans CJK KR"/>
          <w:color w:val="000000"/>
          <w:sz w:val="19"/>
        </w:rPr>
        <w:t>결과물 위치  apps/mobile/lib/app/ · core/theme/ · shared/widgets/</w:t>
      </w:r>
    </w:p>
    <w:p>
      <w:pPr>
        <w:keepNext/>
        <w:spacing w:before="140" w:after="40"/>
      </w:pPr>
      <w:r>
        <w:rPr>
          <w:rFonts w:ascii="Noto Sans CJK KR" w:hAnsi="Noto Sans CJK KR" w:eastAsia="Noto Sans CJK KR"/>
          <w:b/>
          <w:color w:val="000000"/>
        </w:rPr>
        <w:t>P05 01  색상과 치수 토큰</w:t>
      </w:r>
    </w:p>
    <w:p>
      <w:pPr>
        <w:keepNext/>
        <w:spacing w:after="20"/>
      </w:pPr>
      <w:r>
        <w:rPr>
          <w:rFonts w:ascii="Noto Sans CJK KR" w:hAnsi="Noto Sans CJK KR" w:eastAsia="Noto Sans CJK KR"/>
          <w:color w:val="000000"/>
        </w:rPr>
        <w:t>JSON을 기준으로 배경·표면·본문·간격·글자·치수 토큰을 만들고 초기 블루를 설정한다.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8개 강조색과 흰색 강조색의 검정 글자, 녹음 전용 빨강이 적용된다.</w:t>
      </w:r>
    </w:p>
    <w:p>
      <w:pPr>
        <w:keepNext/>
        <w:spacing w:before="140" w:after="40"/>
      </w:pPr>
      <w:r>
        <w:rPr>
          <w:rFonts w:ascii="Noto Sans CJK KR" w:hAnsi="Noto Sans CJK KR" w:eastAsia="Noto Sans CJK KR"/>
          <w:b/>
          <w:color w:val="000000"/>
        </w:rPr>
        <w:t>P05 02  앱 탐색 골격</w:t>
      </w:r>
    </w:p>
    <w:p>
      <w:pPr>
        <w:keepNext/>
        <w:spacing w:after="20"/>
      </w:pPr>
      <w:r>
        <w:rPr>
          <w:rFonts w:ascii="Noto Sans CJK KR" w:hAnsi="Noto Sans CJK KR" w:eastAsia="Noto Sans CJK KR"/>
          <w:color w:val="000000"/>
        </w:rPr>
        <w:t>내 곡·인기 차트·녹음·플레이리스트·검색 순서의 탭과 상단 설정 진입을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설정이 탭을 대체하지 않고 녹음 시작은 녹음 탭에만 있다.</w:t>
      </w:r>
    </w:p>
    <w:p>
      <w:pPr>
        <w:keepNext/>
        <w:spacing w:before="140" w:after="40"/>
      </w:pPr>
      <w:r>
        <w:rPr>
          <w:rFonts w:ascii="Noto Sans CJK KR" w:hAnsi="Noto Sans CJK KR" w:eastAsia="Noto Sans CJK KR"/>
          <w:b/>
          <w:color w:val="000000"/>
        </w:rPr>
        <w:t>P05 03  뒤로가기 문맥</w:t>
      </w:r>
    </w:p>
    <w:p>
      <w:pPr>
        <w:keepNext/>
        <w:spacing w:after="20"/>
      </w:pPr>
      <w:r>
        <w:rPr>
          <w:rFonts w:ascii="Noto Sans CJK KR" w:hAnsi="Noto Sans CJK KR" w:eastAsia="Noto Sans CJK KR"/>
          <w:color w:val="000000"/>
        </w:rPr>
        <w:t>탭별 이동 스택·원래 목록 스크롤·선택한 플레이리스트를 보존한다.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상세와 선택기를 닫으면 실제 진입 위치로 돌아간다.</w:t>
      </w:r>
    </w:p>
    <w:p>
      <w:pPr>
        <w:keepNext/>
        <w:spacing w:before="140" w:after="40"/>
      </w:pPr>
      <w:r>
        <w:rPr>
          <w:rFonts w:ascii="Noto Sans CJK KR" w:hAnsi="Noto Sans CJK KR" w:eastAsia="Noto Sans CJK KR"/>
          <w:b/>
          <w:color w:val="000000"/>
        </w:rPr>
        <w:t>P05 04  행과 요약 구성요소</w:t>
      </w:r>
    </w:p>
    <w:p>
      <w:pPr>
        <w:keepNext/>
        <w:spacing w:after="20"/>
      </w:pPr>
      <w:r>
        <w:rPr>
          <w:rFonts w:ascii="Noto Sans CJK KR" w:hAnsi="Noto Sans CJK KR" w:eastAsia="Noto Sans CJK KR"/>
          <w:color w:val="000000"/>
        </w:rPr>
        <w:t>SongRow·RecordingRow·SongSummary·RecordingRolesCard를 구현하고 데이터로 내용을 공급한다.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등록곡·녹음·후보의 표시 차이를 재사용 구성요소로 표현한다.</w:t>
      </w:r>
    </w:p>
    <w:p>
      <w:pPr>
        <w:keepNext/>
        <w:spacing w:before="140" w:after="40"/>
      </w:pPr>
      <w:r>
        <w:rPr>
          <w:rFonts w:ascii="Noto Sans CJK KR" w:hAnsi="Noto Sans CJK KR" w:eastAsia="Noto Sans CJK KR"/>
          <w:b/>
          <w:color w:val="000000"/>
        </w:rPr>
        <w:t>P05 05  공통 선택 시트</w:t>
      </w:r>
    </w:p>
    <w:p>
      <w:pPr>
        <w:keepNext/>
        <w:spacing w:after="20"/>
      </w:pPr>
      <w:r>
        <w:rPr>
          <w:rFonts w:ascii="Noto Sans CJK KR" w:hAnsi="Noto Sans CJK KR" w:eastAsia="Noto Sans CJK KR"/>
          <w:color w:val="000000"/>
        </w:rPr>
        <w:t>SortSheet·TierPicker·VersionPicker에 체크·설명·취소 동작과 최대 높이를 적용한다.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티어 안내가 보이고 색상만으로 선택을 구분하지 않는다.</w:t>
      </w:r>
    </w:p>
    <w:p>
      <w:pPr>
        <w:keepNext/>
        <w:spacing w:before="140" w:after="40"/>
      </w:pPr>
      <w:r>
        <w:rPr>
          <w:rFonts w:ascii="Noto Sans CJK KR" w:hAnsi="Noto Sans CJK KR" w:eastAsia="Noto Sans CJK KR"/>
          <w:b/>
          <w:color w:val="000000"/>
        </w:rPr>
        <w:t>P05 06  키 선택기</w:t>
      </w:r>
    </w:p>
    <w:p>
      <w:pPr>
        <w:keepNext/>
        <w:spacing w:after="20"/>
      </w:pPr>
      <w:r>
        <w:rPr>
          <w:rFonts w:ascii="Noto Sans CJK KR" w:hAnsi="Noto Sans CJK KR" w:eastAsia="Noto Sans CJK KR"/>
          <w:color w:val="000000"/>
        </w:rPr>
        <w:t>모드 3개와 비순환 -12~+12 휠, 적용·취소·곡 대표 키 미정을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모드 변경 시 반음이 유지되고 취소 시 기존 값으로 돌아간다.</w:t>
      </w:r>
    </w:p>
    <w:p>
      <w:pPr>
        <w:keepNext/>
        <w:spacing w:before="140" w:after="40"/>
      </w:pPr>
      <w:r>
        <w:rPr>
          <w:rFonts w:ascii="Noto Sans CJK KR" w:hAnsi="Noto Sans CJK KR" w:eastAsia="Noto Sans CJK KR"/>
          <w:b/>
          <w:color w:val="000000"/>
        </w:rPr>
        <w:t>P05 07  새 곡 찾기와 공통 상태</w:t>
      </w:r>
    </w:p>
    <w:p>
      <w:pPr>
        <w:keepNext/>
        <w:spacing w:after="20"/>
      </w:pPr>
      <w:r>
        <w:rPr>
          <w:rFonts w:ascii="Noto Sans CJK KR" w:hAnsi="Noto Sans CJK KR" w:eastAsia="Noto Sans CJK KR"/>
          <w:color w:val="000000"/>
        </w:rPr>
        <w:t>동등한 차트·검색 2열 카드, 목록 문맥의 내 곡 선택, 빈 목록·오류·대기 표시를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로딩·빈 결과·통신 실패를 구분하고 검수 패널은 앱에 없다.</w:t>
      </w:r>
    </w:p>
    <w:p>
      <w:pPr>
        <w:keepNext/>
        <w:spacing w:before="140" w:after="40"/>
      </w:pPr>
      <w:r>
        <w:rPr>
          <w:rFonts w:ascii="Noto Sans CJK KR" w:hAnsi="Noto Sans CJK KR" w:eastAsia="Noto Sans CJK KR"/>
          <w:b/>
          <w:color w:val="000000"/>
        </w:rPr>
        <w:t>P05 08  반응형과 접근성 검수</w:t>
      </w:r>
    </w:p>
    <w:p>
      <w:pPr>
        <w:keepNext/>
        <w:spacing w:after="20"/>
      </w:pPr>
      <w:r>
        <w:rPr>
          <w:rFonts w:ascii="Noto Sans CJK KR" w:hAnsi="Noto Sans CJK KR" w:eastAsia="Noto Sans CJK KR"/>
          <w:color w:val="000000"/>
        </w:rPr>
        <w:t>SafeArea·키보드·작은 폭·큰 글꼴·긴 제목·44px 조작·모션 감소를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390×844를 앱 고정 크기로 사용하지 않고 주요 동작이 가려지지 않는다.</w:t>
      </w:r>
    </w:p>
    <w:p>
      <w:bookmarkStart w:id="1267" w:name="P06"/>
      <w:pPr>
        <w:pStyle w:val="Heading2"/>
      </w:pPr>
      <w:r>
        <w:t>P06 로그인과 계정별 세션</w:t>
      </w:r>
      <w:bookmarkEnd w:id="1267"/>
    </w:p>
    <w:p>
      <w:pPr>
        <w:keepNext/>
      </w:pPr>
      <w:r>
        <w:rPr>
          <w:rFonts w:ascii="Noto Sans CJK KR" w:hAnsi="Noto Sans CJK KR" w:eastAsia="Noto Sans CJK KR"/>
          <w:color w:val="000000"/>
        </w:rPr>
        <w:t>Google·카카오 로그인을 실제 계정과 기기 세션에 연결한다.</w:t>
      </w:r>
    </w:p>
    <w:p>
      <w:pPr>
        <w:keepNext/>
        <w:spacing w:line="260" w:lineRule="exact"/>
      </w:pPr>
      <w:r>
        <w:rPr>
          <w:rFonts w:ascii="Noto Sans CJK KR" w:hAnsi="Noto Sans CJK KR" w:eastAsia="Noto Sans CJK KR"/>
          <w:color w:val="000000"/>
          <w:sz w:val="19"/>
        </w:rPr>
        <w:t>선행  P04·P05  |  영역  서버 인증 · Flutter 계정</w:t>
      </w:r>
    </w:p>
    <w:p>
      <w:pPr>
        <w:keepNext/>
        <w:spacing w:line="260" w:lineRule="exact"/>
      </w:pPr>
      <w:r>
        <w:rPr>
          <w:rFonts w:ascii="Noto Sans CJK KR" w:hAnsi="Noto Sans CJK KR" w:eastAsia="Noto Sans CJK KR"/>
          <w:color w:val="000000"/>
          <w:sz w:val="19"/>
        </w:rPr>
        <w:t>근거  설계서 4.1·12.2</w:t>
      </w:r>
    </w:p>
    <w:p>
      <w:pPr>
        <w:keepNext/>
        <w:spacing w:line="260" w:lineRule="exact"/>
      </w:pPr>
      <w:r>
        <w:rPr>
          <w:rFonts w:ascii="Noto Sans CJK KR" w:hAnsi="Noto Sans CJK KR" w:eastAsia="Noto Sans CJK KR"/>
          <w:color w:val="000000"/>
          <w:sz w:val="19"/>
        </w:rPr>
        <w:t>결과물 위치  services/api/.../auth/ · apps/mobile/lib/features/auth/</w:t>
      </w:r>
    </w:p>
    <w:p>
      <w:pPr>
        <w:keepNext/>
        <w:spacing w:before="140" w:after="40"/>
      </w:pPr>
      <w:r>
        <w:rPr>
          <w:rFonts w:ascii="Noto Sans CJK KR" w:hAnsi="Noto Sans CJK KR" w:eastAsia="Noto Sans CJK KR"/>
          <w:b/>
          <w:color w:val="000000"/>
        </w:rPr>
        <w:t>P06 01  공급자 앱 설정</w:t>
      </w:r>
    </w:p>
    <w:p>
      <w:pPr>
        <w:keepNext/>
        <w:spacing w:after="20"/>
      </w:pPr>
      <w:r>
        <w:rPr>
          <w:rFonts w:ascii="Noto Sans CJK KR" w:hAnsi="Noto Sans CJK KR" w:eastAsia="Noto Sans CJK KR"/>
          <w:color w:val="000000"/>
        </w:rPr>
        <w:t>개발·운영 앱 ID, 인증서 지문, 리디렉션 주소와 공급자별 증명 종류를 문서화한다.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공개 앱 설정과 서버 비밀값의 보관 위치가 구분된다.</w:t>
      </w:r>
    </w:p>
    <w:p>
      <w:pPr>
        <w:keepNext/>
        <w:spacing w:before="140" w:after="40"/>
      </w:pPr>
      <w:r>
        <w:rPr>
          <w:rFonts w:ascii="Noto Sans CJK KR" w:hAnsi="Noto Sans CJK KR" w:eastAsia="Noto Sans CJK KR"/>
          <w:b/>
          <w:color w:val="000000"/>
        </w:rPr>
        <w:t>P06 02  Google 증명 검증</w:t>
      </w:r>
    </w:p>
    <w:p>
      <w:pPr>
        <w:keepNext/>
        <w:spacing w:after="20"/>
      </w:pPr>
      <w:r>
        <w:rPr>
          <w:rFonts w:ascii="Noto Sans CJK KR" w:hAnsi="Noto Sans CJK KR" w:eastAsia="Noto Sans CJK KR"/>
          <w:color w:val="000000"/>
        </w:rPr>
        <w:t>서버 어댑터에서 발급자·앱 대상·만료·서명 등 해당 증명의 검증을 수행한다.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임의 사용자 ID나 다른 앱용 증명으로 로그인할 수 없다.</w:t>
      </w:r>
    </w:p>
    <w:p>
      <w:pPr>
        <w:keepNext/>
        <w:spacing w:before="140" w:after="40"/>
      </w:pPr>
      <w:r>
        <w:rPr>
          <w:rFonts w:ascii="Noto Sans CJK KR" w:hAnsi="Noto Sans CJK KR" w:eastAsia="Noto Sans CJK KR"/>
          <w:b/>
          <w:color w:val="000000"/>
        </w:rPr>
        <w:t>P06 03  카카오 증명 검증</w:t>
      </w:r>
    </w:p>
    <w:p>
      <w:pPr>
        <w:keepNext/>
        <w:spacing w:after="20"/>
      </w:pPr>
      <w:r>
        <w:rPr>
          <w:rFonts w:ascii="Noto Sans CJK KR" w:hAnsi="Noto Sans CJK KR" w:eastAsia="Noto Sans CJK KR"/>
          <w:color w:val="000000"/>
        </w:rPr>
        <w:t>카카오 인증 결과를 서버에서 검증하고 공급자 사용자 ID로 AuthIdentity를 조회한다.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Google과 증명 형식을 혼용하지 않고 검증 실패를 공통 오류로 반환한다.</w:t>
      </w:r>
    </w:p>
    <w:p>
      <w:pPr>
        <w:keepNext/>
        <w:spacing w:before="140" w:after="40"/>
      </w:pPr>
      <w:r>
        <w:rPr>
          <w:rFonts w:ascii="Noto Sans CJK KR" w:hAnsi="Noto Sans CJK KR" w:eastAsia="Noto Sans CJK KR"/>
          <w:b/>
          <w:color w:val="000000"/>
        </w:rPr>
        <w:t>P06 04  사용자와 기기 등록</w:t>
      </w:r>
    </w:p>
    <w:p>
      <w:pPr>
        <w:keepNext/>
        <w:spacing w:after="20"/>
      </w:pPr>
      <w:r>
        <w:rPr>
          <w:rFonts w:ascii="Noto Sans CJK KR" w:hAnsi="Noto Sans CJK KR" w:eastAsia="Noto Sans CJK KR"/>
          <w:color w:val="000000"/>
        </w:rPr>
        <w:t>첫 로그인 시 User·Device·권한·사용량 초기 행을 트랜잭션으로 생성한다.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동시 로그인에도 같은 공급자 ID가 두 User로 나뉘지 않는다.</w:t>
      </w:r>
    </w:p>
    <w:p>
      <w:pPr>
        <w:keepNext/>
        <w:spacing w:before="140" w:after="40"/>
      </w:pPr>
      <w:r>
        <w:rPr>
          <w:rFonts w:ascii="Noto Sans CJK KR" w:hAnsi="Noto Sans CJK KR" w:eastAsia="Noto Sans CJK KR"/>
          <w:b/>
          <w:color w:val="000000"/>
        </w:rPr>
        <w:t>P06 05  접근과 갱신 토큰</w:t>
      </w:r>
    </w:p>
    <w:p>
      <w:pPr>
        <w:keepNext/>
        <w:spacing w:after="20"/>
      </w:pPr>
      <w:r>
        <w:rPr>
          <w:rFonts w:ascii="Noto Sans CJK KR" w:hAnsi="Noto Sans CJK KR" w:eastAsia="Noto Sans CJK KR"/>
          <w:color w:val="000000"/>
        </w:rPr>
        <w:t>15분 접근·30일 갱신 초기 설정, 해시 저장, 갱신 회전과 재사용 탐지를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이전 갱신 토큰 재사용 시 해당 세션이 폐기된다.</w:t>
      </w:r>
    </w:p>
    <w:p>
      <w:pPr>
        <w:keepNext/>
        <w:spacing w:before="140" w:after="40"/>
      </w:pPr>
      <w:r>
        <w:rPr>
          <w:rFonts w:ascii="Noto Sans CJK KR" w:hAnsi="Noto Sans CJK KR" w:eastAsia="Noto Sans CJK KR"/>
          <w:b/>
          <w:color w:val="000000"/>
        </w:rPr>
        <w:t>P06 06  앱 로그인 연결</w:t>
      </w:r>
    </w:p>
    <w:p>
      <w:pPr>
        <w:keepNext/>
        <w:spacing w:after="20"/>
      </w:pPr>
      <w:r>
        <w:rPr>
          <w:rFonts w:ascii="Noto Sans CJK KR" w:hAnsi="Noto Sans CJK KR" w:eastAsia="Noto Sans CJK KR"/>
          <w:color w:val="000000"/>
        </w:rPr>
        <w:t>OS 보안 저장소·동시 갱신 단일화·로그인 취소·실패 화면을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첫 로그인은 온라인으로 수행하고 만료 뒤 같은 계정에서 대기 작업을 재개한다.</w:t>
      </w:r>
    </w:p>
    <w:p>
      <w:pPr>
        <w:keepNext/>
        <w:spacing w:before="140" w:after="40"/>
      </w:pPr>
      <w:r>
        <w:rPr>
          <w:rFonts w:ascii="Noto Sans CJK KR" w:hAnsi="Noto Sans CJK KR" w:eastAsia="Noto Sans CJK KR"/>
          <w:b/>
          <w:color w:val="000000"/>
        </w:rPr>
        <w:t>P06 07  명시적 계정 연결</w:t>
      </w:r>
    </w:p>
    <w:p>
      <w:pPr>
        <w:keepNext/>
        <w:spacing w:after="20"/>
      </w:pPr>
      <w:r>
        <w:rPr>
          <w:rFonts w:ascii="Noto Sans CJK KR" w:hAnsi="Noto Sans CJK KR" w:eastAsia="Noto Sans CJK KR"/>
          <w:color w:val="000000"/>
        </w:rPr>
        <w:t>최근 재인증·5분 1회 도전값·새 공급자 인증을 연결하고 필요한 state·nonce·PKCE를 적용한다.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같은 이메일로 자동 연결되지 않고 다른 User의 수단은 거절된다.</w:t>
      </w:r>
    </w:p>
    <w:p>
      <w:pPr>
        <w:keepNext/>
        <w:spacing w:before="140" w:after="40"/>
      </w:pPr>
      <w:r>
        <w:rPr>
          <w:rFonts w:ascii="Noto Sans CJK KR" w:hAnsi="Noto Sans CJK KR" w:eastAsia="Noto Sans CJK KR"/>
          <w:b/>
          <w:color w:val="000000"/>
        </w:rPr>
        <w:t>P06 08  연결 해제와 로그아웃</w:t>
      </w:r>
    </w:p>
    <w:p>
      <w:pPr>
        <w:keepNext/>
        <w:spacing w:after="20"/>
      </w:pPr>
      <w:r>
        <w:rPr>
          <w:rFonts w:ascii="Noto Sans CJK KR" w:hAnsi="Noto Sans CJK KR" w:eastAsia="Noto Sans CJK KR"/>
          <w:color w:val="000000"/>
        </w:rPr>
        <w:t>마지막 로그인 수단 해제를 막고 기기 세션만 종료한다. 미전송 데이터의 백업 경로를 제공한다.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원래 계정의 로컬 파일은 남고 다른 계정에서 조회·업로드되지 않는다.</w:t>
      </w:r>
    </w:p>
    <w:p>
      <w:bookmarkStart w:id="1296" w:name="P07"/>
      <w:pPr>
        <w:pStyle w:val="Heading2"/>
      </w:pPr>
      <w:r>
        <w:t>P07 공통 API와 변경 기록 기반</w:t>
      </w:r>
      <w:bookmarkEnd w:id="1296"/>
    </w:p>
    <w:p>
      <w:pPr>
        <w:keepNext/>
      </w:pPr>
      <w:r>
        <w:rPr>
          <w:rFonts w:ascii="Noto Sans CJK KR" w:hAnsi="Noto Sans CJK KR" w:eastAsia="Noto Sans CJK KR"/>
          <w:color w:val="000000"/>
        </w:rPr>
        <w:t>모든 기능 API가 같은 소유권·멱등성·revision 규칙을 사용하게 한다.</w:t>
      </w:r>
    </w:p>
    <w:p>
      <w:pPr>
        <w:keepNext/>
        <w:spacing w:line="260" w:lineRule="exact"/>
      </w:pPr>
      <w:r>
        <w:rPr>
          <w:rFonts w:ascii="Noto Sans CJK KR" w:hAnsi="Noto Sans CJK KR" w:eastAsia="Noto Sans CJK KR"/>
          <w:color w:val="000000"/>
          <w:sz w:val="19"/>
        </w:rPr>
        <w:t>선행  P04·P06  |  영역  서버 공통 계층</w:t>
      </w:r>
    </w:p>
    <w:p>
      <w:pPr>
        <w:keepNext/>
        <w:spacing w:line="260" w:lineRule="exact"/>
      </w:pPr>
      <w:r>
        <w:rPr>
          <w:rFonts w:ascii="Noto Sans CJK KR" w:hAnsi="Noto Sans CJK KR" w:eastAsia="Noto Sans CJK KR"/>
          <w:color w:val="000000"/>
          <w:sz w:val="19"/>
        </w:rPr>
        <w:t>근거  설계서 4.2·4.3·11.6·12.1</w:t>
      </w:r>
    </w:p>
    <w:p>
      <w:pPr>
        <w:keepNext/>
        <w:spacing w:line="260" w:lineRule="exact"/>
      </w:pPr>
      <w:r>
        <w:rPr>
          <w:rFonts w:ascii="Noto Sans CJK KR" w:hAnsi="Noto Sans CJK KR" w:eastAsia="Noto Sans CJK KR"/>
          <w:color w:val="000000"/>
          <w:sz w:val="19"/>
        </w:rPr>
        <w:t>결과물 위치  services/api/.../common/ · sync/ · jobs/ · docs/contracts/openapi.yaml</w:t>
      </w:r>
    </w:p>
    <w:p>
      <w:pPr>
        <w:keepNext/>
        <w:spacing w:before="140" w:after="40"/>
      </w:pPr>
      <w:r>
        <w:rPr>
          <w:rFonts w:ascii="Noto Sans CJK KR" w:hAnsi="Noto Sans CJK KR" w:eastAsia="Noto Sans CJK KR"/>
          <w:b/>
          <w:color w:val="000000"/>
        </w:rPr>
        <w:t>P07 01  API 계약 파일 작성</w:t>
      </w:r>
    </w:p>
    <w:p>
      <w:pPr>
        <w:keepNext/>
        <w:spacing w:after="20"/>
      </w:pPr>
      <w:r>
        <w:rPr>
          <w:rFonts w:ascii="Noto Sans CJK KR" w:hAnsi="Noto Sans CJK KR" w:eastAsia="Noto Sans CJK KR"/>
          <w:color w:val="000000"/>
        </w:rPr>
        <w:t>/v1, UUID, enum, 날짜, PATCH의 누락과 null, 오류·페이지·비동기 응답을 OpenAPI로 작성한다.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앱 DTO와 서버 요청·응답의 필수값 및 null 허용이 일치한다.</w:t>
      </w:r>
    </w:p>
    <w:p>
      <w:pPr>
        <w:keepNext/>
        <w:spacing w:before="140" w:after="40"/>
      </w:pPr>
      <w:r>
        <w:rPr>
          <w:rFonts w:ascii="Noto Sans CJK KR" w:hAnsi="Noto Sans CJK KR" w:eastAsia="Noto Sans CJK KR"/>
          <w:b/>
          <w:color w:val="000000"/>
        </w:rPr>
        <w:t>P07 02  소유권 공통 검사</w:t>
      </w:r>
    </w:p>
    <w:p>
      <w:pPr>
        <w:keepNext/>
        <w:spacing w:after="20"/>
      </w:pPr>
      <w:r>
        <w:rPr>
          <w:rFonts w:ascii="Noto Sans CJK KR" w:hAnsi="Noto Sans CJK KR" w:eastAsia="Noto Sans CJK KR"/>
          <w:color w:val="000000"/>
        </w:rPr>
        <w:t>인증에서 user_id를 결정하고 device_id와 개인 리소스·관계 소유자를 함께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다른 계정 리소스 요청이 URL·개인정보 없이 404로 끝난다.</w:t>
      </w:r>
    </w:p>
    <w:p>
      <w:pPr>
        <w:keepNext/>
        <w:spacing w:before="140" w:after="40"/>
      </w:pPr>
      <w:r>
        <w:rPr>
          <w:rFonts w:ascii="Noto Sans CJK KR" w:hAnsi="Noto Sans CJK KR" w:eastAsia="Noto Sans CJK KR"/>
          <w:b/>
          <w:color w:val="000000"/>
        </w:rPr>
        <w:t>P07 03  멱등 요청 접수</w:t>
      </w:r>
    </w:p>
    <w:p>
      <w:pPr>
        <w:keepNext/>
        <w:spacing w:after="20"/>
      </w:pPr>
      <w:r>
        <w:rPr>
          <w:rFonts w:ascii="Noto Sans CJK KR" w:hAnsi="Noto Sans CJK KR" w:eastAsia="Noto Sans CJK KR"/>
          <w:color w:val="000000"/>
        </w:rPr>
        <w:t>Idempotency-Key와 정규화 요청 해시를 저장하고 동일 요청의 처리 결과를 재사용한다.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같은 키·같은 본문은 재실행되지 않고 다른 본문은 409다.</w:t>
      </w:r>
    </w:p>
    <w:p>
      <w:pPr>
        <w:keepNext/>
        <w:spacing w:before="140" w:after="40"/>
      </w:pPr>
      <w:r>
        <w:rPr>
          <w:rFonts w:ascii="Noto Sans CJK KR" w:hAnsi="Noto Sans CJK KR" w:eastAsia="Noto Sans CJK KR"/>
          <w:b/>
          <w:color w:val="000000"/>
        </w:rPr>
        <w:t>P07 04  revision 기반 변경</w:t>
      </w:r>
    </w:p>
    <w:p>
      <w:pPr>
        <w:keepNext/>
        <w:spacing w:after="20"/>
      </w:pPr>
      <w:r>
        <w:rPr>
          <w:rFonts w:ascii="Noto Sans CJK KR" w:hAnsi="Noto Sans CJK KR" w:eastAsia="Noto Sans CJK KR"/>
          <w:color w:val="000000"/>
        </w:rPr>
        <w:t>base_revision 일치 시에만 변경하고 불일치 시 최신 값·revision을 반환한다.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경쟁 수정이 조용히 덮어써지지 않는다.</w:t>
      </w:r>
    </w:p>
    <w:p>
      <w:pPr>
        <w:keepNext/>
        <w:spacing w:before="140" w:after="40"/>
      </w:pPr>
      <w:r>
        <w:rPr>
          <w:rFonts w:ascii="Noto Sans CJK KR" w:hAnsi="Noto Sans CJK KR" w:eastAsia="Noto Sans CJK KR"/>
          <w:b/>
          <w:color w:val="000000"/>
        </w:rPr>
        <w:t>P07 05  계정 변경 순번 발급</w:t>
      </w:r>
    </w:p>
    <w:p>
      <w:pPr>
        <w:keepNext/>
        <w:spacing w:after="20"/>
      </w:pPr>
      <w:r>
        <w:rPr>
          <w:rFonts w:ascii="Noto Sans CJK KR" w:hAnsi="Noto Sans CJK KR" w:eastAsia="Noto Sans CJK KR"/>
          <w:color w:val="000000"/>
        </w:rPr>
        <w:t>UserSyncState 잠금 아래 업무 변경·change_seq·ChangeLog를 함께 커밋한다.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늦게 커밋한 변경이 커서 앞에 생겨 누락되지 않는다.</w:t>
      </w:r>
    </w:p>
    <w:p>
      <w:pPr>
        <w:keepNext/>
        <w:spacing w:before="140" w:after="40"/>
      </w:pPr>
      <w:r>
        <w:rPr>
          <w:rFonts w:ascii="Noto Sans CJK KR" w:hAnsi="Noto Sans CJK KR" w:eastAsia="Noto Sans CJK KR"/>
          <w:b/>
          <w:color w:val="000000"/>
        </w:rPr>
        <w:t>P07 06  작업 등록과 실행</w:t>
      </w:r>
    </w:p>
    <w:p>
      <w:pPr>
        <w:keepNext/>
        <w:spacing w:after="20"/>
      </w:pPr>
      <w:r>
        <w:rPr>
          <w:rFonts w:ascii="Noto Sans CJK KR" w:hAnsi="Noto Sans CJK KR" w:eastAsia="Noto Sans CJK KR"/>
          <w:color w:val="000000"/>
        </w:rPr>
        <w:t>업무 변경과 Job 등록을 같은 트랜잭션으로 처리하고 lease·재시도·dedupe_key를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작업자 중단 후 재개되며 중복 실행이 업무 결과를 중복 반영하지 않는다.</w:t>
      </w:r>
    </w:p>
    <w:p>
      <w:pPr>
        <w:keepNext/>
        <w:spacing w:before="140" w:after="40"/>
      </w:pPr>
      <w:r>
        <w:rPr>
          <w:rFonts w:ascii="Noto Sans CJK KR" w:hAnsi="Noto Sans CJK KR" w:eastAsia="Noto Sans CJK KR"/>
          <w:b/>
          <w:color w:val="000000"/>
        </w:rPr>
        <w:t>P07 07  잠금 순서 적용</w:t>
      </w:r>
    </w:p>
    <w:p>
      <w:pPr>
        <w:keepNext/>
        <w:spacing w:after="20"/>
      </w:pPr>
      <w:r>
        <w:rPr>
          <w:rFonts w:ascii="Noto Sans CJK KR" w:hAnsi="Noto Sans CJK KR" w:eastAsia="Noto Sans CJK KR"/>
          <w:color w:val="000000"/>
        </w:rPr>
        <w:t>전체 용량→계정 동기화→권한·용량→선정·슬롯→파일 순서를 공통 문서와 서비스에 적용한다.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네트워크 전송·검증·객체 삭제 중 DB 잠금을 계속 잡지 않는다.</w:t>
      </w:r>
    </w:p>
    <w:p>
      <w:pPr>
        <w:keepNext/>
        <w:spacing w:before="140" w:after="40"/>
      </w:pPr>
      <w:r>
        <w:rPr>
          <w:rFonts w:ascii="Noto Sans CJK KR" w:hAnsi="Noto Sans CJK KR" w:eastAsia="Noto Sans CJK KR"/>
          <w:b/>
          <w:color w:val="000000"/>
        </w:rPr>
        <w:t>P07 08  조회 계약 적용</w:t>
      </w:r>
    </w:p>
    <w:p>
      <w:pPr>
        <w:keepNext/>
        <w:spacing w:after="20"/>
      </w:pPr>
      <w:r>
        <w:rPr>
          <w:rFonts w:ascii="Noto Sans CJK KR" w:hAnsi="Noto Sans CJK KR" w:eastAsia="Noto Sans CJK KR"/>
          <w:color w:val="000000"/>
        </w:rPr>
        <w:t>기본 50·최대 100, 불투명 커서와 안정 정렬을 만들고 조건 변경 시 커서를 무효화한다.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페이지 경계의 동률 항목이 중복·누락되지 않는다.</w:t>
      </w:r>
    </w:p>
    <w:p>
      <w:pPr>
        <w:keepNext/>
        <w:spacing w:before="140" w:after="40"/>
      </w:pPr>
      <w:r>
        <w:rPr>
          <w:rFonts w:ascii="Noto Sans CJK KR" w:hAnsi="Noto Sans CJK KR" w:eastAsia="Noto Sans CJK KR"/>
          <w:b/>
          <w:color w:val="000000"/>
        </w:rPr>
        <w:t>P07 09  공통 실패 검증</w:t>
      </w:r>
    </w:p>
    <w:p>
      <w:pPr>
        <w:keepNext/>
        <w:spacing w:after="20"/>
      </w:pPr>
      <w:r>
        <w:rPr>
          <w:rFonts w:ascii="Noto Sans CJK KR" w:hAnsi="Noto Sans CJK KR" w:eastAsia="Noto Sans CJK KR"/>
          <w:color w:val="000000"/>
        </w:rPr>
        <w:t>응답 유실·같은 op_id 경쟁·90일 영수증 만료 뒤 UUID 재시도를 검증한다.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영수증이 만료돼도 UUID·revision·삭제 표식이 재생성을 막는다.</w:t>
      </w:r>
    </w:p>
    <w:p>
      <w:bookmarkStart w:id="1328" w:name="P08"/>
      <w:pPr>
        <w:pStyle w:val="Heading2"/>
      </w:pPr>
      <w:r>
        <w:t>P08 내 곡 서버 기능</w:t>
      </w:r>
      <w:bookmarkEnd w:id="1328"/>
    </w:p>
    <w:p>
      <w:pPr>
        <w:keepNext/>
      </w:pPr>
      <w:r>
        <w:rPr>
          <w:rFonts w:ascii="Noto Sans CJK KR" w:hAnsi="Noto Sans CJK KR" w:eastAsia="Noto Sans CJK KR"/>
          <w:color w:val="000000"/>
        </w:rPr>
        <w:t>TJ 식별과 독립된 개인 편집값을 서버에서 강제한다.</w:t>
      </w:r>
    </w:p>
    <w:p>
      <w:pPr>
        <w:keepNext/>
        <w:spacing w:line="260" w:lineRule="exact"/>
      </w:pPr>
      <w:r>
        <w:rPr>
          <w:rFonts w:ascii="Noto Sans CJK KR" w:hAnsi="Noto Sans CJK KR" w:eastAsia="Noto Sans CJK KR"/>
          <w:color w:val="000000"/>
          <w:sz w:val="19"/>
        </w:rPr>
        <w:t>선행  P07  |  영역  서버 곡 도메인</w:t>
      </w:r>
    </w:p>
    <w:p>
      <w:pPr>
        <w:keepNext/>
        <w:spacing w:line="260" w:lineRule="exact"/>
      </w:pPr>
      <w:r>
        <w:rPr>
          <w:rFonts w:ascii="Noto Sans CJK KR" w:hAnsi="Noto Sans CJK KR" w:eastAsia="Noto Sans CJK KR"/>
          <w:color w:val="000000"/>
          <w:sz w:val="19"/>
        </w:rPr>
        <w:t>근거  설계서 2.1~2.3·11.2·12.3</w:t>
      </w:r>
    </w:p>
    <w:p>
      <w:pPr>
        <w:keepNext/>
        <w:spacing w:line="260" w:lineRule="exact"/>
      </w:pPr>
      <w:r>
        <w:rPr>
          <w:rFonts w:ascii="Noto Sans CJK KR" w:hAnsi="Noto Sans CJK KR" w:eastAsia="Noto Sans CJK KR"/>
          <w:color w:val="000000"/>
          <w:sz w:val="19"/>
        </w:rPr>
        <w:t>결과물 위치  services/api/.../songs/ · fixtures/songs/</w:t>
      </w:r>
    </w:p>
    <w:p>
      <w:pPr>
        <w:keepNext/>
        <w:spacing w:before="140" w:after="40"/>
      </w:pPr>
      <w:r>
        <w:rPr>
          <w:rFonts w:ascii="Noto Sans CJK KR" w:hAnsi="Noto Sans CJK KR" w:eastAsia="Noto Sans CJK KR"/>
          <w:b/>
          <w:color w:val="000000"/>
        </w:rPr>
        <w:t>P08 01  TJ 후보 검증 경계</w:t>
      </w:r>
    </w:p>
    <w:p>
      <w:pPr>
        <w:keepNext/>
        <w:spacing w:after="20"/>
      </w:pPr>
      <w:r>
        <w:rPr>
          <w:rFonts w:ascii="Noto Sans CJK KR" w:hAnsi="Noto Sans CJK KR" w:eastAsia="Noto Sans CJK KR"/>
          <w:color w:val="000000"/>
        </w:rPr>
        <w:t>후보 증명 검증 인터페이스를 만들고 초기 통합에는 개발 전용 검증 후보를 사용한다.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임의 brand·number 입력으로 후보 검증을 우회할 수 없다.</w:t>
      </w:r>
    </w:p>
    <w:p>
      <w:pPr>
        <w:keepNext/>
        <w:spacing w:before="140" w:after="40"/>
      </w:pPr>
      <w:r>
        <w:rPr>
          <w:rFonts w:ascii="Noto Sans CJK KR" w:hAnsi="Noto Sans CJK KR" w:eastAsia="Noto Sans CJK KR"/>
          <w:b/>
          <w:color w:val="000000"/>
        </w:rPr>
        <w:t>P08 02  TJ 곡 생성</w:t>
      </w:r>
    </w:p>
    <w:p>
      <w:pPr>
        <w:keepNext/>
        <w:spacing w:after="20"/>
      </w:pPr>
      <w:r>
        <w:rPr>
          <w:rFonts w:ascii="Noto Sans CJK KR" w:hAnsi="Noto Sans CJK KR" w:eastAsia="Noto Sans CJK KR"/>
          <w:color w:val="000000"/>
        </w:rPr>
        <w:t>source_type=TJ와 검증된 번호·원본 정보를 저장하고 개인 버전 기본값을 NORMAL로 넣는다.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최초 생성은 201이며 source 원본과 사용자 표시값이 분리된다.</w:t>
      </w:r>
    </w:p>
    <w:p>
      <w:pPr>
        <w:keepNext/>
        <w:spacing w:before="140" w:after="40"/>
      </w:pPr>
      <w:r>
        <w:rPr>
          <w:rFonts w:ascii="Noto Sans CJK KR" w:hAnsi="Noto Sans CJK KR" w:eastAsia="Noto Sans CJK KR"/>
          <w:b/>
          <w:color w:val="000000"/>
        </w:rPr>
        <w:t>P08 03  번호 중복과 ID 매핑</w:t>
      </w:r>
    </w:p>
    <w:p>
      <w:pPr>
        <w:keepNext/>
        <w:spacing w:after="20"/>
      </w:pPr>
      <w:r>
        <w:rPr>
          <w:rFonts w:ascii="Noto Sans CJK KR" w:hAnsi="Noto Sans CJK KR" w:eastAsia="Noto Sans CJK KR"/>
          <w:color w:val="000000"/>
        </w:rPr>
        <w:t>계정·예약 번호 유일 제약 충돌 시 기존 곡과 canonical_song_id를 반환한다.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같은 번호의 다른 UUID 요청이 기존 메모·키·버전을 덮어쓰지 않는다.</w:t>
      </w:r>
    </w:p>
    <w:p>
      <w:pPr>
        <w:keepNext/>
        <w:spacing w:before="140" w:after="40"/>
      </w:pPr>
      <w:r>
        <w:rPr>
          <w:rFonts w:ascii="Noto Sans CJK KR" w:hAnsi="Noto Sans CJK KR" w:eastAsia="Noto Sans CJK KR"/>
          <w:b/>
          <w:color w:val="000000"/>
        </w:rPr>
        <w:t>P08 04  직접 등록 생성</w:t>
      </w:r>
    </w:p>
    <w:p>
      <w:pPr>
        <w:keepNext/>
        <w:spacing w:after="20"/>
      </w:pPr>
      <w:r>
        <w:rPr>
          <w:rFonts w:ascii="Noto Sans CJK KR" w:hAnsi="Noto Sans CJK KR" w:eastAsia="Noto Sans CJK KR"/>
          <w:color w:val="000000"/>
        </w:rPr>
        <w:t>MANUAL·TJ_NOT_FOUND·곡명·가수를 검증하고 번호 직접 입력을 거절한다.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동명 수동 곡은 서로 다른 UUID이며 검색 장애를 미발견으로 처리하지 않는다.</w:t>
      </w:r>
    </w:p>
    <w:p>
      <w:pPr>
        <w:keepNext/>
        <w:spacing w:before="140" w:after="40"/>
      </w:pPr>
      <w:r>
        <w:rPr>
          <w:rFonts w:ascii="Noto Sans CJK KR" w:hAnsi="Noto Sans CJK KR" w:eastAsia="Noto Sans CJK KR"/>
          <w:b/>
          <w:color w:val="000000"/>
        </w:rPr>
        <w:t>P08 05  내 곡 조회와 검색</w:t>
      </w:r>
    </w:p>
    <w:p>
      <w:pPr>
        <w:keepNext/>
        <w:spacing w:after="20"/>
      </w:pPr>
      <w:r>
        <w:rPr>
          <w:rFonts w:ascii="Noto Sans CJK KR" w:hAnsi="Noto Sans CJK KR" w:eastAsia="Noto Sans CJK KR"/>
          <w:color w:val="000000"/>
        </w:rPr>
        <w:t>ACTIVE 곡의 제목·가수 부분 일치와 5개 정렬을 구현한다. 최근 녹음은 ACTIVE·SAVED만 계산한다.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파일 유무와 무관한 최근 녹음순, 녹음 없는 곡 마지막, 최종 ID 동률을 만족한다.</w:t>
      </w:r>
    </w:p>
    <w:p>
      <w:pPr>
        <w:keepNext/>
        <w:spacing w:before="140" w:after="40"/>
      </w:pPr>
      <w:r>
        <w:rPr>
          <w:rFonts w:ascii="Noto Sans CJK KR" w:hAnsi="Noto Sans CJK KR" w:eastAsia="Noto Sans CJK KR"/>
          <w:b/>
          <w:color w:val="000000"/>
        </w:rPr>
        <w:t>P08 06  곡 편집</w:t>
      </w:r>
    </w:p>
    <w:p>
      <w:pPr>
        <w:keepNext/>
        <w:spacing w:after="20"/>
      </w:pPr>
      <w:r>
        <w:rPr>
          <w:rFonts w:ascii="Noto Sans CJK KR" w:hAnsi="Noto Sans CJK KR" w:eastAsia="Noto Sans CJK KR"/>
          <w:color w:val="000000"/>
        </w:rPr>
        <w:t>곡명·가수·note·대표 키·버전·곡 티어를 수정하고 언어·번호·source_type 변경을 막는다.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2000자 아쉬운 점이 저장되며 과거 녹음 스냅샷이 바뀌지 않는다.</w:t>
      </w:r>
    </w:p>
    <w:p>
      <w:pPr>
        <w:keepNext/>
        <w:spacing w:before="140" w:after="40"/>
      </w:pPr>
      <w:r>
        <w:rPr>
          <w:rFonts w:ascii="Noto Sans CJK KR" w:hAnsi="Noto Sans CJK KR" w:eastAsia="Noto Sans CJK KR"/>
          <w:b/>
          <w:color w:val="000000"/>
        </w:rPr>
        <w:t>P08 07  대표 녹음 지정</w:t>
      </w:r>
    </w:p>
    <w:p>
      <w:pPr>
        <w:keepNext/>
        <w:spacing w:after="20"/>
      </w:pPr>
      <w:r>
        <w:rPr>
          <w:rFonts w:ascii="Noto Sans CJK KR" w:hAnsi="Noto Sans CJK KR" w:eastAsia="Noto Sans CJK KR"/>
          <w:color w:val="000000"/>
        </w:rPr>
        <w:t>동일 소유자·같은 곡·ACTIVE·SAVED를 검증하고 대표 지정·해제를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다른 곡 녹음·DRAFT·휴지통 녹음은 대표가 될 수 없다.</w:t>
      </w:r>
    </w:p>
    <w:p>
      <w:pPr>
        <w:keepNext/>
        <w:spacing w:before="140" w:after="40"/>
      </w:pPr>
      <w:r>
        <w:rPr>
          <w:rFonts w:ascii="Noto Sans CJK KR" w:hAnsi="Noto Sans CJK KR" w:eastAsia="Noto Sans CJK KR"/>
          <w:b/>
          <w:color w:val="000000"/>
        </w:rPr>
        <w:t>P08 08  휴지통 번호 보호</w:t>
      </w:r>
    </w:p>
    <w:p>
      <w:pPr>
        <w:keepNext/>
        <w:spacing w:after="20"/>
      </w:pPr>
      <w:r>
        <w:rPr>
          <w:rFonts w:ascii="Noto Sans CJK KR" w:hAnsi="Noto Sans CJK KR" w:eastAsia="Noto Sans CJK KR"/>
          <w:color w:val="000000"/>
        </w:rPr>
        <w:t>TRASHED는 복원 안내, PURGE_PENDING은 대기, PURGED UUID는 재생성 거절로 처리한다.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PURGED 뒤 같은 번호의 새 UUID만 허용한다.</w:t>
      </w:r>
    </w:p>
    <w:p>
      <w:pPr>
        <w:keepNext/>
        <w:spacing w:before="140" w:after="40"/>
      </w:pPr>
      <w:r>
        <w:rPr>
          <w:rFonts w:ascii="Noto Sans CJK KR" w:hAnsi="Noto Sans CJK KR" w:eastAsia="Noto Sans CJK KR"/>
          <w:b/>
          <w:color w:val="000000"/>
        </w:rPr>
        <w:t>P08 09  곡 API 통합 검증</w:t>
      </w:r>
    </w:p>
    <w:p>
      <w:pPr>
        <w:keepNext/>
        <w:spacing w:after="20"/>
      </w:pPr>
      <w:r>
        <w:rPr>
          <w:rFonts w:ascii="Noto Sans CJK KR" w:hAnsi="Noto Sans CJK KR" w:eastAsia="Noto Sans CJK KR"/>
          <w:color w:val="000000"/>
        </w:rPr>
        <w:t>V31~V33·V42·V46 사례와 두 계정의 동일 TJ 번호 등록을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번호 유일성은 계정 안에서만 적용되고 유사 제목 병합은 없다.</w:t>
      </w:r>
    </w:p>
    <w:p>
      <w:bookmarkStart w:id="1360" w:name="P09"/>
      <w:pPr>
        <w:pStyle w:val="Heading2"/>
      </w:pPr>
      <w:r>
        <w:t>P09 녹음 정보 저장과 수정 서버</w:t>
      </w:r>
      <w:bookmarkEnd w:id="1360"/>
    </w:p>
    <w:p>
      <w:pPr>
        <w:keepNext/>
      </w:pPr>
      <w:r>
        <w:rPr>
          <w:rFonts w:ascii="Noto Sans CJK KR" w:hAnsi="Noto Sans CJK KR" w:eastAsia="Noto Sans CJK KR"/>
          <w:color w:val="000000"/>
        </w:rPr>
        <w:t>오디오 업로드 없이도 녹음 정보가 생성·수정·동기화되게 한다.</w:t>
      </w:r>
    </w:p>
    <w:p>
      <w:pPr>
        <w:keepNext/>
        <w:spacing w:line="260" w:lineRule="exact"/>
      </w:pPr>
      <w:r>
        <w:rPr>
          <w:rFonts w:ascii="Noto Sans CJK KR" w:hAnsi="Noto Sans CJK KR" w:eastAsia="Noto Sans CJK KR"/>
          <w:color w:val="000000"/>
          <w:sz w:val="19"/>
        </w:rPr>
        <w:t>선행  P07·P08  |  영역  서버 녹음 도메인</w:t>
      </w:r>
    </w:p>
    <w:p>
      <w:pPr>
        <w:keepNext/>
        <w:spacing w:line="260" w:lineRule="exact"/>
      </w:pPr>
      <w:r>
        <w:rPr>
          <w:rFonts w:ascii="Noto Sans CJK KR" w:hAnsi="Noto Sans CJK KR" w:eastAsia="Noto Sans CJK KR"/>
          <w:color w:val="000000"/>
          <w:sz w:val="19"/>
        </w:rPr>
        <w:t>근거  설계서 2.4~2.7·4.2·5·12.4</w:t>
      </w:r>
    </w:p>
    <w:p>
      <w:pPr>
        <w:keepNext/>
        <w:spacing w:line="260" w:lineRule="exact"/>
      </w:pPr>
      <w:r>
        <w:rPr>
          <w:rFonts w:ascii="Noto Sans CJK KR" w:hAnsi="Noto Sans CJK KR" w:eastAsia="Noto Sans CJK KR"/>
          <w:color w:val="000000"/>
          <w:sz w:val="19"/>
        </w:rPr>
        <w:t>결과물 위치  services/api/.../recordings/ · classifications/</w:t>
      </w:r>
    </w:p>
    <w:p>
      <w:pPr>
        <w:keepNext/>
        <w:spacing w:before="140" w:after="40"/>
      </w:pPr>
      <w:r>
        <w:rPr>
          <w:rFonts w:ascii="Noto Sans CJK KR" w:hAnsi="Noto Sans CJK KR" w:eastAsia="Noto Sans CJK KR"/>
          <w:b/>
          <w:color w:val="000000"/>
        </w:rPr>
        <w:t>P09 01  DRAFT 생성</w:t>
      </w:r>
    </w:p>
    <w:p>
      <w:pPr>
        <w:keepNext/>
        <w:spacing w:after="20"/>
      </w:pPr>
      <w:r>
        <w:rPr>
          <w:rFonts w:ascii="Noto Sans CJK KR" w:hAnsi="Noto Sans CJK KR" w:eastAsia="Noto Sans CJK KR"/>
          <w:color w:val="000000"/>
        </w:rPr>
        <w:t>UUID·기기·시간·유효 버전과 입력 중 값을 받고 불완전 필수정보를 허용한다.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곡명 미입력 녹음도 중복 없이 정보 보존이 가능하다.</w:t>
      </w:r>
    </w:p>
    <w:p>
      <w:pPr>
        <w:keepNext/>
        <w:spacing w:before="140" w:after="40"/>
      </w:pPr>
      <w:r>
        <w:rPr>
          <w:rFonts w:ascii="Noto Sans CJK KR" w:hAnsi="Noto Sans CJK KR" w:eastAsia="Noto Sans CJK KR"/>
          <w:b/>
          <w:color w:val="000000"/>
        </w:rPr>
        <w:t>P09 02  SAVED 전환</w:t>
      </w:r>
    </w:p>
    <w:p>
      <w:pPr>
        <w:keepNext/>
        <w:spacing w:after="20"/>
      </w:pPr>
      <w:r>
        <w:rPr>
          <w:rFonts w:ascii="Noto Sans CJK KR" w:hAnsi="Noto Sans CJK KR" w:eastAsia="Noto Sans CJK KR"/>
          <w:color w:val="000000"/>
        </w:rPr>
        <w:t>제목·가수·키·버전과 완료 파일 명세를 검사한다. 서버 파일 존재는 요구하지 않는다.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파일 크기·길이·해시 없는 SAVED는 거절하며 클라우드 검증 완료로 오인하지 않는다.</w:t>
      </w:r>
    </w:p>
    <w:p>
      <w:pPr>
        <w:keepNext/>
        <w:spacing w:before="140" w:after="40"/>
      </w:pPr>
      <w:r>
        <w:rPr>
          <w:rFonts w:ascii="Noto Sans CJK KR" w:hAnsi="Noto Sans CJK KR" w:eastAsia="Noto Sans CJK KR"/>
          <w:b/>
          <w:color w:val="000000"/>
        </w:rPr>
        <w:t>P09 03  녹음 목록 조회</w:t>
      </w:r>
    </w:p>
    <w:p>
      <w:pPr>
        <w:keepNext/>
        <w:spacing w:after="20"/>
      </w:pPr>
      <w:r>
        <w:rPr>
          <w:rFonts w:ascii="Noto Sans CJK KR" w:hAnsi="Noto Sans CJK KR" w:eastAsia="Noto Sans CJK KR"/>
          <w:color w:val="000000"/>
        </w:rPr>
        <w:t>기간·곡 연결·키·버전·티어·분류·서버 파일 조건과 4개 정렬을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파일이 없어도 녹음 정보가 목록에서 사라지지 않는다.</w:t>
      </w:r>
    </w:p>
    <w:p>
      <w:pPr>
        <w:keepNext/>
        <w:spacing w:before="140" w:after="40"/>
      </w:pPr>
      <w:r>
        <w:rPr>
          <w:rFonts w:ascii="Noto Sans CJK KR" w:hAnsi="Noto Sans CJK KR" w:eastAsia="Noto Sans CJK KR"/>
          <w:b/>
          <w:color w:val="000000"/>
        </w:rPr>
        <w:t>P09 04  녹음 필드 수정</w:t>
      </w:r>
    </w:p>
    <w:p>
      <w:pPr>
        <w:keepNext/>
        <w:spacing w:after="20"/>
      </w:pPr>
      <w:r>
        <w:rPr>
          <w:rFonts w:ascii="Noto Sans CJK KR" w:hAnsi="Noto Sans CJK KR" w:eastAsia="Noto Sans CJK KR"/>
          <w:color w:val="000000"/>
        </w:rPr>
        <w:t>메모·키·버전·기록 시각·컨디션·태그를 revision으로 수정하고 시각 보정 이력을 남긴다.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SAVED를 필수값 없는 DRAFT로 되돌릴 수 없고 파일 명세는 바뀌지 않는다.</w:t>
      </w:r>
    </w:p>
    <w:p>
      <w:pPr>
        <w:keepNext/>
        <w:spacing w:before="140" w:after="40"/>
      </w:pPr>
      <w:r>
        <w:rPr>
          <w:rFonts w:ascii="Noto Sans CJK KR" w:hAnsi="Noto Sans CJK KR" w:eastAsia="Noto Sans CJK KR"/>
          <w:b/>
          <w:color w:val="000000"/>
        </w:rPr>
        <w:t>P09 05  티어 변경</w:t>
      </w:r>
    </w:p>
    <w:p>
      <w:pPr>
        <w:keepNext/>
        <w:spacing w:after="20"/>
      </w:pPr>
      <w:r>
        <w:rPr>
          <w:rFonts w:ascii="Noto Sans CJK KR" w:hAnsi="Noto Sans CJK KR" w:eastAsia="Noto Sans CJK KR"/>
          <w:color w:val="000000"/>
        </w:rPr>
        <w:t>ACTIVE·SAVED에만 S/A/B/C/D/null을 허용하고 정책 재계산 작업을 등록한다.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곡 티어와 독립이며 녹음 입력 중에는 평가를 요구하지 않는다.</w:t>
      </w:r>
    </w:p>
    <w:p>
      <w:pPr>
        <w:keepNext/>
        <w:spacing w:before="140" w:after="40"/>
      </w:pPr>
      <w:r>
        <w:rPr>
          <w:rFonts w:ascii="Noto Sans CJK KR" w:hAnsi="Noto Sans CJK KR" w:eastAsia="Noto Sans CJK KR"/>
          <w:b/>
          <w:color w:val="000000"/>
        </w:rPr>
        <w:t>P09 06  녹음 재연결</w:t>
      </w:r>
    </w:p>
    <w:p>
      <w:pPr>
        <w:keepNext/>
        <w:spacing w:after="20"/>
      </w:pPr>
      <w:r>
        <w:rPr>
          <w:rFonts w:ascii="Noto Sans CJK KR" w:hAnsi="Noto Sans CJK KR" w:eastAsia="Noto Sans CJK KR"/>
          <w:color w:val="000000"/>
        </w:rPr>
        <w:t>song_id·link_revision을 수정하고 이전 대표 FK를 해제한 뒤 양쪽 곡 재계산을 등록한다.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제목·가수·키·버전·메모 스냅샷이 유지된다.</w:t>
      </w:r>
    </w:p>
    <w:p>
      <w:pPr>
        <w:keepNext/>
        <w:spacing w:before="140" w:after="40"/>
      </w:pPr>
      <w:r>
        <w:rPr>
          <w:rFonts w:ascii="Noto Sans CJK KR" w:hAnsi="Noto Sans CJK KR" w:eastAsia="Noto Sans CJK KR"/>
          <w:b/>
          <w:color w:val="000000"/>
        </w:rPr>
        <w:t>P09 07  태그와 컨디션</w:t>
      </w:r>
    </w:p>
    <w:p>
      <w:pPr>
        <w:keepNext/>
        <w:spacing w:after="20"/>
      </w:pPr>
      <w:r>
        <w:rPr>
          <w:rFonts w:ascii="Noto Sans CJK KR" w:hAnsi="Noto Sans CJK KR" w:eastAsia="Noto Sans CJK KR"/>
          <w:color w:val="000000"/>
        </w:rPr>
        <w:t>생성·이름 수정·archive 및 과거 이름 스냅샷을 구현한다. 신규 선택은 활성 정의만 허용한다.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보관 처리한 분류가 과거 녹음에서 사라지지 않는다.</w:t>
      </w:r>
    </w:p>
    <w:p>
      <w:pPr>
        <w:keepNext/>
        <w:spacing w:before="140" w:after="40"/>
      </w:pPr>
      <w:r>
        <w:rPr>
          <w:rFonts w:ascii="Noto Sans CJK KR" w:hAnsi="Noto Sans CJK KR" w:eastAsia="Noto Sans CJK KR"/>
          <w:b/>
          <w:color w:val="000000"/>
        </w:rPr>
        <w:t>P09 08  정보와 파일 오류 분리</w:t>
      </w:r>
    </w:p>
    <w:p>
      <w:pPr>
        <w:keepNext/>
        <w:spacing w:after="20"/>
      </w:pPr>
      <w:r>
        <w:rPr>
          <w:rFonts w:ascii="Noto Sans CJK KR" w:hAnsi="Noto Sans CJK KR" w:eastAsia="Noto Sans CJK KR"/>
          <w:color w:val="000000"/>
        </w:rPr>
        <w:t>용량·고정·예산 오류가 메타정보 생성·수정 경로를 차단하지 않도록 경계를 검증한다.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V05~V07·V36·V45가 서버 계약 수준에서 통과한다.</w:t>
      </w:r>
    </w:p>
    <w:p>
      <w:bookmarkStart w:id="1389" w:name="P10"/>
      <w:pPr>
        <w:pStyle w:val="Heading2"/>
      </w:pPr>
      <w:r>
        <w:t>P10 앱 로컬 저장과 양방향 동기화</w:t>
      </w:r>
      <w:bookmarkEnd w:id="1389"/>
    </w:p>
    <w:p>
      <w:pPr>
        <w:keepNext/>
      </w:pPr>
      <w:r>
        <w:rPr>
          <w:rFonts w:ascii="Noto Sans CJK KR" w:hAnsi="Noto Sans CJK KR" w:eastAsia="Noto Sans CJK KR"/>
          <w:color w:val="000000"/>
        </w:rPr>
        <w:t>로컬 변경과 서버 사본을 함께 관리하고 충돌 시 사용자 입력을 보존한다.</w:t>
      </w:r>
    </w:p>
    <w:p>
      <w:pPr>
        <w:keepNext/>
        <w:spacing w:line="260" w:lineRule="exact"/>
      </w:pPr>
      <w:r>
        <w:rPr>
          <w:rFonts w:ascii="Noto Sans CJK KR" w:hAnsi="Noto Sans CJK KR" w:eastAsia="Noto Sans CJK KR"/>
          <w:color w:val="000000"/>
          <w:sz w:val="19"/>
        </w:rPr>
        <w:t>선행  P04·P06·P08·P09  |  영역  앱 저장소 · 서버 동기화</w:t>
      </w:r>
    </w:p>
    <w:p>
      <w:pPr>
        <w:keepNext/>
        <w:spacing w:line="260" w:lineRule="exact"/>
      </w:pPr>
      <w:r>
        <w:rPr>
          <w:rFonts w:ascii="Noto Sans CJK KR" w:hAnsi="Noto Sans CJK KR" w:eastAsia="Noto Sans CJK KR"/>
          <w:color w:val="000000"/>
          <w:sz w:val="19"/>
        </w:rPr>
        <w:t>근거  설계서 4.2·4.3·12.2</w:t>
      </w:r>
    </w:p>
    <w:p>
      <w:pPr>
        <w:keepNext/>
        <w:spacing w:line="260" w:lineRule="exact"/>
      </w:pPr>
      <w:r>
        <w:rPr>
          <w:rFonts w:ascii="Noto Sans CJK KR" w:hAnsi="Noto Sans CJK KR" w:eastAsia="Noto Sans CJK KR"/>
          <w:color w:val="000000"/>
          <w:sz w:val="19"/>
        </w:rPr>
        <w:t>결과물 위치  apps/mobile/lib/core/sync/ · features/*/data/ · services/api/.../sync/</w:t>
      </w:r>
    </w:p>
    <w:p>
      <w:pPr>
        <w:keepNext/>
        <w:spacing w:before="140" w:after="40"/>
      </w:pPr>
      <w:r>
        <w:rPr>
          <w:rFonts w:ascii="Noto Sans CJK KR" w:hAnsi="Noto Sans CJK KR" w:eastAsia="Noto Sans CJK KR"/>
          <w:b/>
          <w:color w:val="000000"/>
        </w:rPr>
        <w:t>P10 01  로컬 저장과 변경 큐</w:t>
      </w:r>
    </w:p>
    <w:p>
      <w:pPr>
        <w:keepNext/>
        <w:spacing w:after="20"/>
      </w:pPr>
      <w:r>
        <w:rPr>
          <w:rFonts w:ascii="Noto Sans CJK KR" w:hAnsi="Noto Sans CJK KR" w:eastAsia="Noto Sans CJK KR"/>
          <w:color w:val="000000"/>
        </w:rPr>
        <w:t>Repository에서 데이터 쓰기와 LocalMutation 등록을 같은 로컬 트랜잭션으로 처리한다.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재실행 후 입력과 전송할 op_id·base_revision이 함께 남는다.</w:t>
      </w:r>
    </w:p>
    <w:p>
      <w:pPr>
        <w:keepNext/>
        <w:spacing w:before="140" w:after="40"/>
      </w:pPr>
      <w:r>
        <w:rPr>
          <w:rFonts w:ascii="Noto Sans CJK KR" w:hAnsi="Noto Sans CJK KR" w:eastAsia="Noto Sans CJK KR"/>
          <w:b/>
          <w:color w:val="000000"/>
        </w:rPr>
        <w:t>P10 02  의존 순서 전송</w:t>
      </w:r>
    </w:p>
    <w:p>
      <w:pPr>
        <w:keepNext/>
        <w:spacing w:after="20"/>
      </w:pPr>
      <w:r>
        <w:rPr>
          <w:rFonts w:ascii="Noto Sans CJK KR" w:hAnsi="Noto Sans CJK KR" w:eastAsia="Noto Sans CJK KR"/>
          <w:color w:val="000000"/>
        </w:rPr>
        <w:t>분류·곡→녹음→목록·관계→파일 순으로 전송하고 선행 대상 실패 시 관련 작업만 대기한다.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미생성 곡 참조 때문에 파일·녹음 입력을 버리지 않는다.</w:t>
      </w:r>
    </w:p>
    <w:p>
      <w:pPr>
        <w:keepNext/>
        <w:spacing w:before="140" w:after="40"/>
      </w:pPr>
      <w:r>
        <w:rPr>
          <w:rFonts w:ascii="Noto Sans CJK KR" w:hAnsi="Noto Sans CJK KR" w:eastAsia="Noto Sans CJK KR"/>
          <w:b/>
          <w:color w:val="000000"/>
        </w:rPr>
        <w:t>P10 03  멱등 재시도</w:t>
      </w:r>
    </w:p>
    <w:p>
      <w:pPr>
        <w:keepNext/>
        <w:spacing w:after="20"/>
      </w:pPr>
      <w:r>
        <w:rPr>
          <w:rFonts w:ascii="Noto Sans CJK KR" w:hAnsi="Noto Sans CJK KR" w:eastAsia="Noto Sans CJK KR"/>
          <w:color w:val="000000"/>
        </w:rPr>
        <w:t>응답 유실 시 같은 op_id로 확인하고 1·5·15분 최대 3회 후 수동 재시도를 제공한다.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인증·한도·파일 오류를 무한 재시도하지 않는다.</w:t>
      </w:r>
    </w:p>
    <w:p>
      <w:pPr>
        <w:keepNext/>
        <w:spacing w:before="140" w:after="40"/>
      </w:pPr>
      <w:r>
        <w:rPr>
          <w:rFonts w:ascii="Noto Sans CJK KR" w:hAnsi="Noto Sans CJK KR" w:eastAsia="Noto Sans CJK KR"/>
          <w:b/>
          <w:color w:val="000000"/>
        </w:rPr>
        <w:t>P10 04  canonical ID 반영</w:t>
      </w:r>
    </w:p>
    <w:p>
      <w:pPr>
        <w:keepNext/>
        <w:spacing w:after="20"/>
      </w:pPr>
      <w:r>
        <w:rPr>
          <w:rFonts w:ascii="Noto Sans CJK KR" w:hAnsi="Noto Sans CJK KR" w:eastAsia="Noto Sans CJK KR"/>
          <w:color w:val="000000"/>
        </w:rPr>
        <w:t>같은 TJ 번호의 서버 ID 매핑을 받아 대기 녹음·목록 참조를 로컬 트랜잭션으로 바꾼다.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녹음 UUID·파일은 유지되고 다른 개인 편집값은 충돌 후보로 보존된다.</w:t>
      </w:r>
    </w:p>
    <w:p>
      <w:pPr>
        <w:keepNext/>
        <w:spacing w:before="140" w:after="40"/>
      </w:pPr>
      <w:r>
        <w:rPr>
          <w:rFonts w:ascii="Noto Sans CJK KR" w:hAnsi="Noto Sans CJK KR" w:eastAsia="Noto Sans CJK KR"/>
          <w:b/>
          <w:color w:val="000000"/>
        </w:rPr>
        <w:t>P10 05  일관된 초기 스냅샷</w:t>
      </w:r>
    </w:p>
    <w:p>
      <w:pPr>
        <w:keepNext/>
        <w:spacing w:after="20"/>
      </w:pPr>
      <w:r>
        <w:rPr>
          <w:rFonts w:ascii="Noto Sans CJK KR" w:hAnsi="Noto Sans CJK KR" w:eastAsia="Noto Sans CJK KR"/>
          <w:color w:val="000000"/>
        </w:rPr>
        <w:t>동일 시점의 여러 페이지와 기준 커서를 제공하고 계정별 30분 토큰 만료를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페이지 사이 서버 변경이 있어도 스냅샷 안의 관계가 뒤섞이지 않는다.</w:t>
      </w:r>
    </w:p>
    <w:p>
      <w:pPr>
        <w:keepNext/>
        <w:spacing w:before="140" w:after="40"/>
      </w:pPr>
      <w:r>
        <w:rPr>
          <w:rFonts w:ascii="Noto Sans CJK KR" w:hAnsi="Noto Sans CJK KR" w:eastAsia="Noto Sans CJK KR"/>
          <w:b/>
          <w:color w:val="000000"/>
        </w:rPr>
        <w:t>P10 06  증분 변경 수신</w:t>
      </w:r>
    </w:p>
    <w:p>
      <w:pPr>
        <w:keepNext/>
        <w:spacing w:after="20"/>
      </w:pPr>
      <w:r>
        <w:rPr>
          <w:rFonts w:ascii="Noto Sans CJK KR" w:hAnsi="Noto Sans CJK KR" w:eastAsia="Noto Sans CJK KR"/>
          <w:color w:val="000000"/>
        </w:rPr>
        <w:t>업무 변경·삭제 표식을 적용한 로컬 커밋 뒤에만 마지막 change_seq를 갱신한다.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응답 도중 중단돼도 변경 누락 없이 이어받는다.</w:t>
      </w:r>
    </w:p>
    <w:p>
      <w:pPr>
        <w:keepNext/>
        <w:spacing w:before="140" w:after="40"/>
      </w:pPr>
      <w:r>
        <w:rPr>
          <w:rFonts w:ascii="Noto Sans CJK KR" w:hAnsi="Noto Sans CJK KR" w:eastAsia="Noto Sans CJK KR"/>
          <w:b/>
          <w:color w:val="000000"/>
        </w:rPr>
        <w:t>P10 07  3방향 충돌 처리</w:t>
      </w:r>
    </w:p>
    <w:p>
      <w:pPr>
        <w:keepNext/>
        <w:spacing w:after="20"/>
      </w:pPr>
      <w:r>
        <w:rPr>
          <w:rFonts w:ascii="Noto Sans CJK KR" w:hAnsi="Noto Sans CJK KR" w:eastAsia="Noto Sans CJK KR"/>
          <w:color w:val="000000"/>
        </w:rPr>
        <w:t>기준·로컬·서버 값을 비교해 서로 다른 필드는 재적용하고 같은 필드 충돌은 선택 화면에 남긴다.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네트워크 상태나 기기 시각으로 사용자의 메모를 조용히 덮어쓰지 않는다.</w:t>
      </w:r>
    </w:p>
    <w:p>
      <w:pPr>
        <w:keepNext/>
        <w:spacing w:before="140" w:after="40"/>
      </w:pPr>
      <w:r>
        <w:rPr>
          <w:rFonts w:ascii="Noto Sans CJK KR" w:hAnsi="Noto Sans CJK KR" w:eastAsia="Noto Sans CJK KR"/>
          <w:b/>
          <w:color w:val="000000"/>
        </w:rPr>
        <w:t>P10 08  만료 커서 재동기화</w:t>
      </w:r>
    </w:p>
    <w:p>
      <w:pPr>
        <w:keepNext/>
        <w:spacing w:after="20"/>
      </w:pPr>
      <w:r>
        <w:rPr>
          <w:rFonts w:ascii="Noto Sans CJK KR" w:hAnsi="Noto Sans CJK KR" w:eastAsia="Noto Sans CJK KR"/>
          <w:color w:val="000000"/>
        </w:rPr>
        <w:t>CURSOR_EXPIRED와 스냅샷 만료 시 미전송 변경·파일을 별도 보존한 후 서버 사본을 갱신한다.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삭제 표식이 유지되고 보류한 변경을 다시 검토할 수 있다.</w:t>
      </w:r>
    </w:p>
    <w:p>
      <w:pPr>
        <w:keepNext/>
        <w:spacing w:before="140" w:after="40"/>
      </w:pPr>
      <w:r>
        <w:rPr>
          <w:rFonts w:ascii="Noto Sans CJK KR" w:hAnsi="Noto Sans CJK KR" w:eastAsia="Noto Sans CJK KR"/>
          <w:b/>
          <w:color w:val="000000"/>
        </w:rPr>
        <w:t>P10 09  삭제된 대상 처리</w:t>
      </w:r>
    </w:p>
    <w:p>
      <w:pPr>
        <w:keepNext/>
        <w:spacing w:after="20"/>
      </w:pPr>
      <w:r>
        <w:rPr>
          <w:rFonts w:ascii="Noto Sans CJK KR" w:hAnsi="Noto Sans CJK KR" w:eastAsia="Noto Sans CJK KR"/>
          <w:color w:val="000000"/>
        </w:rPr>
        <w:t>오래된 수정에는 삭제 상태를 적용하고 삭제된 곡을 참조한 새 오프라인 녹음은 미연결로 보존한다.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삭제된 Song이 자동 부활하지 않고 녹음 파일은 남는다.</w:t>
      </w:r>
    </w:p>
    <w:p>
      <w:pPr>
        <w:keepNext/>
        <w:spacing w:before="140" w:after="40"/>
      </w:pPr>
      <w:r>
        <w:rPr>
          <w:rFonts w:ascii="Noto Sans CJK KR" w:hAnsi="Noto Sans CJK KR" w:eastAsia="Noto Sans CJK KR"/>
          <w:b/>
          <w:color w:val="000000"/>
        </w:rPr>
        <w:t>P10 10  두 기기 정보 흐름 검증</w:t>
      </w:r>
    </w:p>
    <w:p>
      <w:pPr>
        <w:keepNext/>
        <w:spacing w:after="20"/>
      </w:pPr>
      <w:r>
        <w:rPr>
          <w:rFonts w:ascii="Noto Sans CJK KR" w:hAnsi="Noto Sans CJK KR" w:eastAsia="Noto Sans CJK KR"/>
          <w:color w:val="000000"/>
        </w:rPr>
        <w:t>오프라인 녹음·티어·같은 메모 수정·동일 TJ 동시 등록·계정 전환을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V06·V22·V25·V28·V33이 통과하고 파일 업로드 없이 두 기기에 정보가 보인다.</w:t>
      </w:r>
    </w:p>
    <w:p>
      <w:bookmarkStart w:id="1424" w:name="P11"/>
      <w:pPr>
        <w:pStyle w:val="Heading2"/>
      </w:pPr>
      <w:r>
        <w:t>P11 자동 보관 대상과 고정 슬롯</w:t>
      </w:r>
      <w:bookmarkEnd w:id="1424"/>
    </w:p>
    <w:p>
      <w:pPr>
        <w:keepNext/>
      </w:pPr>
      <w:r>
        <w:rPr>
          <w:rFonts w:ascii="Noto Sans CJK KR" w:hAnsi="Noto Sans CJK KR" w:eastAsia="Noto Sans CJK KR"/>
          <w:color w:val="000000"/>
        </w:rPr>
        <w:t>보관 대상 선정과 실제 파일 존재를 분리하고 무료 고정 10개를 강제한다.</w:t>
      </w:r>
    </w:p>
    <w:p>
      <w:pPr>
        <w:keepNext/>
        <w:spacing w:line="260" w:lineRule="exact"/>
      </w:pPr>
      <w:r>
        <w:rPr>
          <w:rFonts w:ascii="Noto Sans CJK KR" w:hAnsi="Noto Sans CJK KR" w:eastAsia="Noto Sans CJK KR"/>
          <w:color w:val="000000"/>
          <w:sz w:val="19"/>
        </w:rPr>
        <w:t>선행  P07·P09·P10  |  영역  서버 보관 정책</w:t>
      </w:r>
    </w:p>
    <w:p>
      <w:pPr>
        <w:keepNext/>
        <w:spacing w:line="260" w:lineRule="exact"/>
      </w:pPr>
      <w:r>
        <w:rPr>
          <w:rFonts w:ascii="Noto Sans CJK KR" w:hAnsi="Noto Sans CJK KR" w:eastAsia="Noto Sans CJK KR"/>
          <w:color w:val="000000"/>
          <w:sz w:val="19"/>
        </w:rPr>
        <w:t>근거  설계서 6·11.5·12.4</w:t>
      </w:r>
    </w:p>
    <w:p>
      <w:pPr>
        <w:keepNext/>
        <w:spacing w:line="260" w:lineRule="exact"/>
      </w:pPr>
      <w:r>
        <w:rPr>
          <w:rFonts w:ascii="Noto Sans CJK KR" w:hAnsi="Noto Sans CJK KR" w:eastAsia="Noto Sans CJK KR"/>
          <w:color w:val="000000"/>
          <w:sz w:val="19"/>
        </w:rPr>
        <w:t>결과물 위치  services/api/.../retention/ · pins/ · fixtures/retention/</w:t>
      </w:r>
    </w:p>
    <w:p>
      <w:pPr>
        <w:keepNext/>
        <w:spacing w:before="140" w:after="40"/>
      </w:pPr>
      <w:r>
        <w:rPr>
          <w:rFonts w:ascii="Noto Sans CJK KR" w:hAnsi="Noto Sans CJK KR" w:eastAsia="Noto Sans CJK KR"/>
          <w:b/>
          <w:color w:val="000000"/>
        </w:rPr>
        <w:t>P11 01  보관 후보 조회</w:t>
      </w:r>
    </w:p>
    <w:p>
      <w:pPr>
        <w:keepNext/>
        <w:spacing w:after="20"/>
      </w:pPr>
      <w:r>
        <w:rPr>
          <w:rFonts w:ascii="Noto Sans CJK KR" w:hAnsi="Noto Sans CJK KR" w:eastAsia="Noto Sans CJK KR"/>
          <w:color w:val="000000"/>
        </w:rPr>
        <w:t>같은 곡의 ACTIVE·SAVED 중 완료 파일 명세가 유효한 녹음을 조회한다.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DRAFT·손상·휴지통은 제외하고 다른 기기에만 있는 유효 파일은 후보가 된다.</w:t>
      </w:r>
    </w:p>
    <w:p>
      <w:pPr>
        <w:keepNext/>
        <w:spacing w:before="140" w:after="40"/>
      </w:pPr>
      <w:r>
        <w:rPr>
          <w:rFonts w:ascii="Noto Sans CJK KR" w:hAnsi="Noto Sans CJK KR" w:eastAsia="Noto Sans CJK KR"/>
          <w:b/>
          <w:color w:val="000000"/>
        </w:rPr>
        <w:t>P11 02  대표 역할 적용</w:t>
      </w:r>
    </w:p>
    <w:p>
      <w:pPr>
        <w:keepNext/>
        <w:spacing w:after="20"/>
      </w:pPr>
      <w:r>
        <w:rPr>
          <w:rFonts w:ascii="Noto Sans CJK KR" w:hAnsi="Noto Sans CJK KR" w:eastAsia="Noto Sans CJK KR"/>
          <w:color w:val="000000"/>
        </w:rPr>
        <w:t>사용자가 지정한 대표만 REPRESENTATIVE로 넣는다.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대표 미지정이면 비워 두고 최신·최고 티어로 자동 지정하지 않는다.</w:t>
      </w:r>
    </w:p>
    <w:p>
      <w:pPr>
        <w:keepNext/>
        <w:spacing w:before="140" w:after="40"/>
      </w:pPr>
      <w:r>
        <w:rPr>
          <w:rFonts w:ascii="Noto Sans CJK KR" w:hAnsi="Noto Sans CJK KR" w:eastAsia="Noto Sans CJK KR"/>
          <w:b/>
          <w:color w:val="000000"/>
        </w:rPr>
        <w:t>P11 03  최신 역할 계산</w:t>
      </w:r>
    </w:p>
    <w:p>
      <w:pPr>
        <w:keepNext/>
        <w:spacing w:after="20"/>
      </w:pPr>
      <w:r>
        <w:rPr>
          <w:rFonts w:ascii="Noto Sans CJK KR" w:hAnsi="Noto Sans CJK KR" w:eastAsia="Noto Sans CJK KR"/>
          <w:color w:val="000000"/>
        </w:rPr>
        <w:t>recorded_at 내림차순·recording_id 오름차순으로 LATEST를 고른다.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파일 위치·기기 시계의 수정 순서가 선정 순서를 대신하지 않는다.</w:t>
      </w:r>
    </w:p>
    <w:p>
      <w:pPr>
        <w:keepNext/>
        <w:spacing w:before="140" w:after="40"/>
      </w:pPr>
      <w:r>
        <w:rPr>
          <w:rFonts w:ascii="Noto Sans CJK KR" w:hAnsi="Noto Sans CJK KR" w:eastAsia="Noto Sans CJK KR"/>
          <w:b/>
          <w:color w:val="000000"/>
        </w:rPr>
        <w:t>P11 04  최저 티어 계산</w:t>
      </w:r>
    </w:p>
    <w:p>
      <w:pPr>
        <w:keepNext/>
        <w:spacing w:after="20"/>
      </w:pPr>
      <w:r>
        <w:rPr>
          <w:rFonts w:ascii="Noto Sans CJK KR" w:hAnsi="Noto Sans CJK KR" w:eastAsia="Noto Sans CJK KR"/>
          <w:color w:val="000000"/>
        </w:rPr>
        <w:t>D→C→B→A→S 중 최저를 고르고 같은 티어면 최신 시각·ID로 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미정과 곡 티어는 계산에 사용하지 않는다.</w:t>
      </w:r>
    </w:p>
    <w:p>
      <w:pPr>
        <w:keepNext/>
        <w:spacing w:before="140" w:after="40"/>
      </w:pPr>
      <w:r>
        <w:rPr>
          <w:rFonts w:ascii="Noto Sans CJK KR" w:hAnsi="Noto Sans CJK KR" w:eastAsia="Noto Sans CJK KR"/>
          <w:b/>
          <w:color w:val="000000"/>
        </w:rPr>
        <w:t>P11 05  중복 제거와 버전 갱신</w:t>
      </w:r>
    </w:p>
    <w:p>
      <w:pPr>
        <w:keepNext/>
        <w:spacing w:after="20"/>
      </w:pPr>
      <w:r>
        <w:rPr>
          <w:rFonts w:ascii="Noto Sans CJK KR" w:hAnsi="Noto Sans CJK KR" w:eastAsia="Noto Sans CJK KR"/>
          <w:color w:val="000000"/>
        </w:rPr>
        <w:t>3역할의 녹음 ID를 합집합으로 저장하고 selection_revision을 갱신한다.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한 파일이 3역할이어도 1개이며 키·버전별 추가 슬롯이 없다.</w:t>
      </w:r>
    </w:p>
    <w:p>
      <w:pPr>
        <w:keepNext/>
        <w:spacing w:before="140" w:after="40"/>
      </w:pPr>
      <w:r>
        <w:rPr>
          <w:rFonts w:ascii="Noto Sans CJK KR" w:hAnsi="Noto Sans CJK KR" w:eastAsia="Noto Sans CJK KR"/>
          <w:b/>
          <w:color w:val="000000"/>
        </w:rPr>
        <w:t>P11 06  재계산 사건 연결</w:t>
      </w:r>
    </w:p>
    <w:p>
      <w:pPr>
        <w:keepNext/>
        <w:spacing w:after="20"/>
      </w:pPr>
      <w:r>
        <w:rPr>
          <w:rFonts w:ascii="Noto Sans CJK KR" w:hAnsi="Noto Sans CJK KR" w:eastAsia="Noto Sans CJK KR"/>
          <w:color w:val="000000"/>
        </w:rPr>
        <w:t>SAVED·티어·시각·대표·연결·삭제·복원 변경에 재계산 작업을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같은 입력에서 같은 선정 결과를 내고 오래된 작업이 최신 선정을 되돌리지 않는다.</w:t>
      </w:r>
    </w:p>
    <w:p>
      <w:pPr>
        <w:keepNext/>
        <w:spacing w:before="140" w:after="40"/>
      </w:pPr>
      <w:r>
        <w:rPr>
          <w:rFonts w:ascii="Noto Sans CJK KR" w:hAnsi="Noto Sans CJK KR" w:eastAsia="Noto Sans CJK KR"/>
          <w:b/>
          <w:color w:val="000000"/>
        </w:rPr>
        <w:t>P11 07  고정 슬롯 예약</w:t>
      </w:r>
    </w:p>
    <w:p>
      <w:pPr>
        <w:keepNext/>
        <w:spacing w:after="20"/>
      </w:pPr>
      <w:r>
        <w:rPr>
          <w:rFonts w:ascii="Noto Sans CJK KR" w:hAnsi="Noto Sans CJK KR" w:eastAsia="Noto Sans CJK KR"/>
          <w:color w:val="000000"/>
        </w:rPr>
        <w:t>계정 잠금 아래 10개 한도를 검사하고 새 고정은 pending, 이미 STORED이면 current로 넣는다.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9개에서 동시 2요청 중 1개만 승인되고 대기 고정도 슬롯을 차지한다.</w:t>
      </w:r>
    </w:p>
    <w:p>
      <w:pPr>
        <w:keepNext/>
        <w:spacing w:before="140" w:after="40"/>
      </w:pPr>
      <w:r>
        <w:rPr>
          <w:rFonts w:ascii="Noto Sans CJK KR" w:hAnsi="Noto Sans CJK KR" w:eastAsia="Noto Sans CJK KR"/>
          <w:b/>
          <w:color w:val="000000"/>
        </w:rPr>
        <w:t>P11 08  고정 해제와 보관 조회</w:t>
      </w:r>
    </w:p>
    <w:p>
      <w:pPr>
        <w:keepNext/>
        <w:spacing w:after="20"/>
      </w:pPr>
      <w:r>
        <w:rPr>
          <w:rFonts w:ascii="Noto Sans CJK KR" w:hAnsi="Noto Sans CJK KR" w:eastAsia="Noto Sans CJK KR"/>
          <w:color w:val="000000"/>
        </w:rPr>
        <w:t>슬롯 취소·해제와 retention·storage 조회를 만들고 다른 자동·보존 사유를 유지한다.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같은 파일은 바이트 1회·슬롯 1개로 계산되고 미연결 녹음도 고정 가능하다.</w:t>
      </w:r>
    </w:p>
    <w:p>
      <w:pPr>
        <w:keepNext/>
        <w:spacing w:before="140" w:after="40"/>
      </w:pPr>
      <w:r>
        <w:rPr>
          <w:rFonts w:ascii="Noto Sans CJK KR" w:hAnsi="Noto Sans CJK KR" w:eastAsia="Noto Sans CJK KR"/>
          <w:b/>
          <w:color w:val="000000"/>
        </w:rPr>
        <w:t>P11 09  선정 예제 검증</w:t>
      </w:r>
    </w:p>
    <w:p>
      <w:pPr>
        <w:keepNext/>
        <w:spacing w:after="20"/>
      </w:pPr>
      <w:r>
        <w:rPr>
          <w:rFonts w:ascii="Noto Sans CJK KR" w:hAnsi="Noto Sans CJK KR" w:eastAsia="Noto Sans CJK KR"/>
          <w:color w:val="000000"/>
        </w:rPr>
        <w:t>역할 겹침·동률·전부 미정·여러 키와 버전·재연결을 fixtures와 서버 통합으로 검증한다.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V08·V09·V11·V13·V44가 통과한다.</w:t>
      </w:r>
    </w:p>
    <w:p>
      <w:bookmarkStart w:id="1456" w:name="P12"/>
      <w:pPr>
        <w:pStyle w:val="Heading2"/>
      </w:pPr>
      <w:r>
        <w:t>P12 용량 예약과 검증된 파일 업로드</w:t>
      </w:r>
      <w:bookmarkEnd w:id="1456"/>
    </w:p>
    <w:p>
      <w:pPr>
        <w:keepNext/>
      </w:pPr>
      <w:r>
        <w:rPr>
          <w:rFonts w:ascii="Noto Sans CJK KR" w:hAnsi="Noto Sans CJK KR" w:eastAsia="Noto Sans CJK KR"/>
          <w:color w:val="000000"/>
        </w:rPr>
        <w:t>새 파일을 임시 경로에서 검증한 뒤에만 서버 보관 완료로 확정한다.</w:t>
      </w:r>
    </w:p>
    <w:p>
      <w:pPr>
        <w:keepNext/>
        <w:spacing w:line="260" w:lineRule="exact"/>
      </w:pPr>
      <w:r>
        <w:rPr>
          <w:rFonts w:ascii="Noto Sans CJK KR" w:hAnsi="Noto Sans CJK KR" w:eastAsia="Noto Sans CJK KR"/>
          <w:color w:val="000000"/>
          <w:sz w:val="19"/>
        </w:rPr>
        <w:t>선행  P07·P11  |  영역  서버 파일 작업 · 앱 업로드</w:t>
      </w:r>
    </w:p>
    <w:p>
      <w:pPr>
        <w:keepNext/>
        <w:spacing w:line="260" w:lineRule="exact"/>
      </w:pPr>
      <w:r>
        <w:rPr>
          <w:rFonts w:ascii="Noto Sans CJK KR" w:hAnsi="Noto Sans CJK KR" w:eastAsia="Noto Sans CJK KR"/>
          <w:color w:val="000000"/>
          <w:sz w:val="19"/>
        </w:rPr>
        <w:t>근거  설계서 7.4·8·12.5·14.1</w:t>
      </w:r>
    </w:p>
    <w:p>
      <w:pPr>
        <w:keepNext/>
        <w:spacing w:line="260" w:lineRule="exact"/>
      </w:pPr>
      <w:r>
        <w:rPr>
          <w:rFonts w:ascii="Noto Sans CJK KR" w:hAnsi="Noto Sans CJK KR" w:eastAsia="Noto Sans CJK KR"/>
          <w:color w:val="000000"/>
          <w:sz w:val="19"/>
        </w:rPr>
        <w:t>결과물 위치  services/api/.../storage/ · uploads/ · workers/ · apps/mobile/lib/core/uploads/</w:t>
      </w:r>
    </w:p>
    <w:p>
      <w:pPr>
        <w:keepNext/>
        <w:spacing w:before="140" w:after="40"/>
      </w:pPr>
      <w:r>
        <w:rPr>
          <w:rFonts w:ascii="Noto Sans CJK KR" w:hAnsi="Noto Sans CJK KR" w:eastAsia="Noto Sans CJK KR"/>
          <w:b/>
          <w:color w:val="000000"/>
        </w:rPr>
        <w:t>P12 01  비공개 저장소 연결</w:t>
      </w:r>
    </w:p>
    <w:p>
      <w:pPr>
        <w:keepNext/>
        <w:spacing w:after="20"/>
      </w:pPr>
      <w:r>
        <w:rPr>
          <w:rFonts w:ascii="Noto Sans CJK KR" w:hAnsi="Noto Sans CJK KR" w:eastAsia="Noto Sans CJK KR"/>
          <w:color w:val="000000"/>
        </w:rPr>
        <w:t>개발·운영 버킷과 자격 증명을 분리하고 시도별 임시 키·generation별 최종 키를 만든다.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앱에 R2 비밀키·최종 경로 쓰기 권한이 없다.</w:t>
      </w:r>
    </w:p>
    <w:p>
      <w:pPr>
        <w:keepNext/>
        <w:spacing w:before="140" w:after="40"/>
      </w:pPr>
      <w:r>
        <w:rPr>
          <w:rFonts w:ascii="Noto Sans CJK KR" w:hAnsi="Noto Sans CJK KR" w:eastAsia="Noto Sans CJK KR"/>
          <w:b/>
          <w:color w:val="000000"/>
        </w:rPr>
        <w:t>P12 02  개인과 전체 용량 예약</w:t>
      </w:r>
    </w:p>
    <w:p>
      <w:pPr>
        <w:keepNext/>
        <w:spacing w:after="20"/>
      </w:pPr>
      <w:r>
        <w:rPr>
          <w:rFonts w:ascii="Noto Sans CJK KR" w:hAnsi="Noto Sans CJK KR" w:eastAsia="Noto Sans CJK KR"/>
          <w:color w:val="000000"/>
        </w:rPr>
        <w:t>used+reserved+신고 크기를 개인 1GB·전체 20GB와 비교하고 예약을 트랜잭션으로 기록한다.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경계값 동시 요청으로 한도를 초과하지 않고 사용량이 음수가 되지 않는다.</w:t>
      </w:r>
    </w:p>
    <w:p>
      <w:pPr>
        <w:keepNext/>
        <w:spacing w:before="140" w:after="40"/>
      </w:pPr>
      <w:r>
        <w:rPr>
          <w:rFonts w:ascii="Noto Sans CJK KR" w:hAnsi="Noto Sans CJK KR" w:eastAsia="Noto Sans CJK KR"/>
          <w:b/>
          <w:color w:val="000000"/>
        </w:rPr>
        <w:t>P12 03  업로드 승인 제한</w:t>
      </w:r>
    </w:p>
    <w:p>
      <w:pPr>
        <w:keepNext/>
        <w:spacing w:after="20"/>
      </w:pPr>
      <w:r>
        <w:rPr>
          <w:rFonts w:ascii="Noto Sans CJK KR" w:hAnsi="Noto Sans CJK KR" w:eastAsia="Noto Sans CJK KR"/>
          <w:color w:val="000000"/>
        </w:rPr>
        <w:t>ACTIVE·SAVED·현재 보관 사유·파일 명세를 검사하고 계정 동시 2개·동일 녹음 1시도를 강제한다.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비대상·중복·일일 100MiB·URL 분당 10회 한도가 정확히 처리된다.</w:t>
      </w:r>
    </w:p>
    <w:p>
      <w:pPr>
        <w:keepNext/>
        <w:spacing w:before="140" w:after="40"/>
      </w:pPr>
      <w:r>
        <w:rPr>
          <w:rFonts w:ascii="Noto Sans CJK KR" w:hAnsi="Noto Sans CJK KR" w:eastAsia="Noto Sans CJK KR"/>
          <w:b/>
          <w:color w:val="000000"/>
        </w:rPr>
        <w:t>P12 04  PUT URL과 재발급</w:t>
      </w:r>
    </w:p>
    <w:p>
      <w:pPr>
        <w:keepNext/>
        <w:spacing w:after="20"/>
      </w:pPr>
      <w:r>
        <w:rPr>
          <w:rFonts w:ascii="Noto Sans CJK KR" w:hAnsi="Noto Sans CJK KR" w:eastAsia="Noto Sans CJK KR"/>
          <w:color w:val="000000"/>
        </w:rPr>
        <w:t>10분 임시 PUT URL, attempt_id, 24시간 시도 만료와 재발급을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URL을 다시 받아도 전체 시도 만료가 연장되지 않는다.</w:t>
      </w:r>
    </w:p>
    <w:p>
      <w:pPr>
        <w:keepNext/>
        <w:spacing w:before="140" w:after="40"/>
      </w:pPr>
      <w:r>
        <w:rPr>
          <w:rFonts w:ascii="Noto Sans CJK KR" w:hAnsi="Noto Sans CJK KR" w:eastAsia="Noto Sans CJK KR"/>
          <w:b/>
          <w:color w:val="000000"/>
        </w:rPr>
        <w:t>P12 05  앱 전송 큐 연결</w:t>
      </w:r>
    </w:p>
    <w:p>
      <w:pPr>
        <w:keepNext/>
        <w:spacing w:after="20"/>
      </w:pPr>
      <w:r>
        <w:rPr>
          <w:rFonts w:ascii="Noto Sans CJK KR" w:hAnsi="Noto Sans CJK KR" w:eastAsia="Noto Sans CJK KR"/>
          <w:color w:val="000000"/>
        </w:rPr>
        <w:t>정보 승인 후 로컬 원본을 전송하고 고정·고정 교체를 우선 처리한다.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전송 실패·취소·인증 만료에도 로컬 파일과 녹음 정보가 유지된다.</w:t>
      </w:r>
    </w:p>
    <w:p>
      <w:pPr>
        <w:keepNext/>
        <w:spacing w:before="140" w:after="40"/>
      </w:pPr>
      <w:r>
        <w:rPr>
          <w:rFonts w:ascii="Noto Sans CJK KR" w:hAnsi="Noto Sans CJK KR" w:eastAsia="Noto Sans CJK KR"/>
          <w:b/>
          <w:color w:val="000000"/>
        </w:rPr>
        <w:t>P12 06  완료 요청과 검증 작업</w:t>
      </w:r>
    </w:p>
    <w:p>
      <w:pPr>
        <w:keepNext/>
        <w:spacing w:after="20"/>
      </w:pPr>
      <w:r>
        <w:rPr>
          <w:rFonts w:ascii="Noto Sans CJK KR" w:hAnsi="Noto Sans CJK KR" w:eastAsia="Noto Sans CJK KR"/>
          <w:color w:val="000000"/>
        </w:rPr>
        <w:t>complete를 멱등 202 작업에 연결하고 제한된 작업 환경에서 검증 바이트를 확보한다.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HEAD 확인만으로 STORED를 표시하지 않는다.</w:t>
      </w:r>
    </w:p>
    <w:p>
      <w:pPr>
        <w:keepNext/>
        <w:spacing w:before="140" w:after="40"/>
      </w:pPr>
      <w:r>
        <w:rPr>
          <w:rFonts w:ascii="Noto Sans CJK KR" w:hAnsi="Noto Sans CJK KR" w:eastAsia="Noto Sans CJK KR"/>
          <w:b/>
          <w:color w:val="000000"/>
        </w:rPr>
        <w:t>P12 07  실제 오디오 검증</w:t>
      </w:r>
    </w:p>
    <w:p>
      <w:pPr>
        <w:keepNext/>
        <w:spacing w:after="20"/>
      </w:pPr>
      <w:r>
        <w:rPr>
          <w:rFonts w:ascii="Noto Sans CJK KR" w:hAnsi="Noto Sans CJK KR" w:eastAsia="Noto Sans CJK KR"/>
          <w:color w:val="000000"/>
        </w:rPr>
        <w:t>6MiB·신고 크기·SHA-256·M4A·AAC-LC·48kHz·모노·0초 초과 361초 이하·전체 디코딩을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과대·손상·다른 형식은 거절하고 정확히 96kbps 일치를 필수로 요구하지 않는다.</w:t>
      </w:r>
    </w:p>
    <w:p>
      <w:pPr>
        <w:keepNext/>
        <w:spacing w:before="140" w:after="40"/>
      </w:pPr>
      <w:r>
        <w:rPr>
          <w:rFonts w:ascii="Noto Sans CJK KR" w:hAnsi="Noto Sans CJK KR" w:eastAsia="Noto Sans CJK KR"/>
          <w:b/>
          <w:color w:val="000000"/>
        </w:rPr>
        <w:t>P12 08  검증 자원 제한</w:t>
      </w:r>
    </w:p>
    <w:p>
      <w:pPr>
        <w:keepNext/>
        <w:spacing w:after="20"/>
      </w:pPr>
      <w:r>
        <w:rPr>
          <w:rFonts w:ascii="Noto Sans CJK KR" w:hAnsi="Noto Sans CJK KR" w:eastAsia="Noto Sans CJK KR"/>
          <w:color w:val="000000"/>
        </w:rPr>
        <w:t>다운로드 중 크기 제한, 검증 60초·동시 2개, 메모리·출력 제한과 실패 코드를 적용한다.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시간 초과 파일이 정상 확정되지 않고 작업자가 무한 점유되지 않는다.</w:t>
      </w:r>
    </w:p>
    <w:p>
      <w:pPr>
        <w:keepNext/>
        <w:spacing w:before="140" w:after="40"/>
      </w:pPr>
      <w:r>
        <w:rPr>
          <w:rFonts w:ascii="Noto Sans CJK KR" w:hAnsi="Noto Sans CJK KR" w:eastAsia="Noto Sans CJK KR"/>
          <w:b/>
          <w:color w:val="000000"/>
        </w:rPr>
        <w:t>P12 09  최종 객체와 DB 확정</w:t>
      </w:r>
    </w:p>
    <w:p>
      <w:pPr>
        <w:keepNext/>
        <w:spacing w:after="20"/>
      </w:pPr>
      <w:r>
        <w:rPr>
          <w:rFonts w:ascii="Noto Sans CJK KR" w:hAnsi="Noto Sans CJK KR" w:eastAsia="Noto Sans CJK KR"/>
          <w:color w:val="000000"/>
        </w:rPr>
        <w:t>검증한 동일 바이트를 새 최종 키에 기록하고 정책·삭제 상태 재검사 후 예약 해제와 used 증가를 확정한다.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임시 PUT 재사용으로 최종 파일을 바꿀 수 없고 STORED는 한 번만 반영된다.</w:t>
      </w:r>
    </w:p>
    <w:p>
      <w:pPr>
        <w:keepNext/>
        <w:spacing w:before="140" w:after="40"/>
      </w:pPr>
      <w:r>
        <w:rPr>
          <w:rFonts w:ascii="Noto Sans CJK KR" w:hAnsi="Noto Sans CJK KR" w:eastAsia="Noto Sans CJK KR"/>
          <w:b/>
          <w:color w:val="000000"/>
        </w:rPr>
        <w:t>P12 10  실패와 만료 복구</w:t>
      </w:r>
    </w:p>
    <w:p>
      <w:pPr>
        <w:keepNext/>
        <w:spacing w:after="20"/>
      </w:pPr>
      <w:r>
        <w:rPr>
          <w:rFonts w:ascii="Noto Sans CJK KR" w:hAnsi="Noto Sans CJK KR" w:eastAsia="Noto Sans CJK KR"/>
          <w:color w:val="000000"/>
        </w:rPr>
        <w:t>최종 기록 후 DB 실패, 작업자 종료, 응답 유실, 24시간 만료·취소를 같은 attempt로 복구한다.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중복 확정·예약 해제·삭제에도 바이트가 한 번만 변한다.</w:t>
      </w:r>
    </w:p>
    <w:p>
      <w:pPr>
        <w:keepNext/>
        <w:spacing w:before="140" w:after="40"/>
      </w:pPr>
      <w:r>
        <w:rPr>
          <w:rFonts w:ascii="Noto Sans CJK KR" w:hAnsi="Noto Sans CJK KR" w:eastAsia="Noto Sans CJK KR"/>
          <w:b/>
          <w:color w:val="000000"/>
        </w:rPr>
        <w:t>P12 11  임시 객체 대조</w:t>
      </w:r>
    </w:p>
    <w:p>
      <w:pPr>
        <w:keepNext/>
        <w:spacing w:after="20"/>
      </w:pPr>
      <w:r>
        <w:rPr>
          <w:rFonts w:ascii="Noto Sans CJK KR" w:hAnsi="Noto Sans CJK KR" w:eastAsia="Noto Sans CJK KR"/>
          <w:color w:val="000000"/>
        </w:rPr>
        <w:t>2일 보조 정리, 늦은 PUT 재검사, 512MiB 임시 공간 잠금과 일일 객체 대조를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활성 검증과 충돌하지 않으며 사용되지 않는 임시 객체가 누적되지 않는다.</w:t>
      </w:r>
    </w:p>
    <w:p>
      <w:pPr>
        <w:keepNext/>
        <w:spacing w:before="140" w:after="40"/>
      </w:pPr>
      <w:r>
        <w:rPr>
          <w:rFonts w:ascii="Noto Sans CJK KR" w:hAnsi="Noto Sans CJK KR" w:eastAsia="Noto Sans CJK KR"/>
          <w:b/>
          <w:color w:val="000000"/>
        </w:rPr>
        <w:t>P12 12  업로드 실패 검증</w:t>
      </w:r>
    </w:p>
    <w:p>
      <w:pPr>
        <w:keepNext/>
        <w:spacing w:after="20"/>
      </w:pPr>
      <w:r>
        <w:rPr>
          <w:rFonts w:ascii="Noto Sans CJK KR" w:hAnsi="Noto Sans CJK KR" w:eastAsia="Noto Sans CJK KR"/>
          <w:color w:val="000000"/>
        </w:rPr>
        <w:t>V07·V14~V16과 검증 중 대상 해제·곡 삭제·파일 부재를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실패한 새 업로드 때문에 기존 서버 파일·로컬 원본이 삭제되지 않는다.</w:t>
      </w:r>
    </w:p>
    <w:p>
      <w:bookmarkStart w:id="1497" w:name="P13"/>
      <w:pPr>
        <w:pStyle w:val="Heading2"/>
      </w:pPr>
      <w:r>
        <w:t>P13 안전한 교체와 서버 사본 정리</w:t>
      </w:r>
      <w:bookmarkEnd w:id="1497"/>
    </w:p>
    <w:p>
      <w:pPr>
        <w:keepNext/>
      </w:pPr>
      <w:r>
        <w:rPr>
          <w:rFonts w:ascii="Noto Sans CJK KR" w:hAnsi="Noto Sans CJK KR" w:eastAsia="Noto Sans CJK KR"/>
          <w:color w:val="000000"/>
        </w:rPr>
        <w:t>마지막 사본과 기존 고정을 보호하면서 불필요해진 서버 사본을 정리한다.</w:t>
      </w:r>
    </w:p>
    <w:p>
      <w:pPr>
        <w:keepNext/>
        <w:spacing w:line="260" w:lineRule="exact"/>
      </w:pPr>
      <w:r>
        <w:rPr>
          <w:rFonts w:ascii="Noto Sans CJK KR" w:hAnsi="Noto Sans CJK KR" w:eastAsia="Noto Sans CJK KR"/>
          <w:color w:val="000000"/>
          <w:sz w:val="19"/>
        </w:rPr>
        <w:t>선행  P11·P12  |  영역  서버 보관 작업 · 앱 로컬 확인</w:t>
      </w:r>
    </w:p>
    <w:p>
      <w:pPr>
        <w:keepNext/>
        <w:spacing w:line="260" w:lineRule="exact"/>
      </w:pPr>
      <w:r>
        <w:rPr>
          <w:rFonts w:ascii="Noto Sans CJK KR" w:hAnsi="Noto Sans CJK KR" w:eastAsia="Noto Sans CJK KR"/>
          <w:color w:val="000000"/>
          <w:sz w:val="19"/>
        </w:rPr>
        <w:t>근거  설계서 7·9.2·11.5</w:t>
      </w:r>
    </w:p>
    <w:p>
      <w:pPr>
        <w:keepNext/>
        <w:spacing w:line="260" w:lineRule="exact"/>
      </w:pPr>
      <w:r>
        <w:rPr>
          <w:rFonts w:ascii="Noto Sans CJK KR" w:hAnsi="Noto Sans CJK KR" w:eastAsia="Noto Sans CJK KR"/>
          <w:color w:val="000000"/>
          <w:sz w:val="19"/>
        </w:rPr>
        <w:t>결과물 위치  services/api/.../retention/ · cleanup/ · apps/mobile/lib/features/storage/</w:t>
      </w:r>
    </w:p>
    <w:p>
      <w:pPr>
        <w:keepNext/>
        <w:spacing w:before="140" w:after="40"/>
      </w:pPr>
      <w:r>
        <w:rPr>
          <w:rFonts w:ascii="Noto Sans CJK KR" w:hAnsi="Noto Sans CJK KR" w:eastAsia="Noto Sans CJK KR"/>
          <w:b/>
          <w:color w:val="000000"/>
        </w:rPr>
        <w:t>P13 01  자동 교체 보존 사유</w:t>
      </w:r>
    </w:p>
    <w:p>
      <w:pPr>
        <w:keepNext/>
        <w:spacing w:after="20"/>
      </w:pPr>
      <w:r>
        <w:rPr>
          <w:rFonts w:ascii="Noto Sans CJK KR" w:hAnsi="Noto Sans CJK KR" w:eastAsia="Noto Sans CJK KR"/>
          <w:color w:val="000000"/>
        </w:rPr>
        <w:t>새 선정 결과에 맞춰 기존 STORED 객체에 PENDING_REPLACEMENT를 부여한다.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대체 대상이 STORED이거나 역할이 해제되기 전에는 기존 파일이 남는다.</w:t>
      </w:r>
    </w:p>
    <w:p>
      <w:pPr>
        <w:keepNext/>
        <w:spacing w:before="140" w:after="40"/>
      </w:pPr>
      <w:r>
        <w:rPr>
          <w:rFonts w:ascii="Noto Sans CJK KR" w:hAnsi="Noto Sans CJK KR" w:eastAsia="Noto Sans CJK KR"/>
          <w:b/>
          <w:color w:val="000000"/>
        </w:rPr>
        <w:t>P13 02  정리 후보 계산</w:t>
      </w:r>
    </w:p>
    <w:p>
      <w:pPr>
        <w:keepNext/>
        <w:spacing w:after="20"/>
      </w:pPr>
      <w:r>
        <w:rPr>
          <w:rFonts w:ascii="Noto Sans CJK KR" w:hAnsi="Noto Sans CJK KR" w:eastAsia="Noto Sans CJK KR"/>
          <w:color w:val="000000"/>
        </w:rPr>
        <w:t>자동·고정·미연결 사유를 다시 계산하고 무보호 후보에 WAITING_LOCAL_CONFIRM을 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선정 해제만으로 서버 파일을 바로 지우지 않는다.</w:t>
      </w:r>
    </w:p>
    <w:p>
      <w:pPr>
        <w:keepNext/>
        <w:spacing w:before="140" w:after="40"/>
      </w:pPr>
      <w:r>
        <w:rPr>
          <w:rFonts w:ascii="Noto Sans CJK KR" w:hAnsi="Noto Sans CJK KR" w:eastAsia="Noto Sans CJK KR"/>
          <w:b/>
          <w:color w:val="000000"/>
        </w:rPr>
        <w:t>P13 03  로컬 보존 실제 확인</w:t>
      </w:r>
    </w:p>
    <w:p>
      <w:pPr>
        <w:keepNext/>
        <w:spacing w:after="20"/>
      </w:pPr>
      <w:r>
        <w:rPr>
          <w:rFonts w:ascii="Noto Sans CJK KR" w:hAnsi="Noto Sans CJK KR" w:eastAsia="Noto Sans CJK KR"/>
          <w:color w:val="000000"/>
        </w:rPr>
        <w:t>같은 계정·recording_id·체크섬의 영속 파일을 실제 검사하고 없으면 다운로드한다.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과거 기기 보고나 단순 경로 존재를 보존 증거로 사용하지 않는다.</w:t>
      </w:r>
    </w:p>
    <w:p>
      <w:pPr>
        <w:keepNext/>
        <w:spacing w:before="140" w:after="40"/>
      </w:pPr>
      <w:r>
        <w:rPr>
          <w:rFonts w:ascii="Noto Sans CJK KR" w:hAnsi="Noto Sans CJK KR" w:eastAsia="Noto Sans CJK KR"/>
          <w:b/>
          <w:color w:val="000000"/>
        </w:rPr>
        <w:t>P13 04  정리 확인 토큰</w:t>
      </w:r>
    </w:p>
    <w:p>
      <w:pPr>
        <w:keepNext/>
        <w:spacing w:after="20"/>
      </w:pPr>
      <w:r>
        <w:rPr>
          <w:rFonts w:ascii="Noto Sans CJK KR" w:hAnsi="Noto Sans CJK KR" w:eastAsia="Noto Sans CJK KR"/>
          <w:color w:val="000000"/>
        </w:rPr>
        <w:t>generation·checksum·cloud_revision·계정에 묶인 15분 확인을 만들고 로컬 cleanup_fence를 설정한다.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만료 확인이나 다른 객체 확인으로 정리가 시작되지 않는다.</w:t>
      </w:r>
    </w:p>
    <w:p>
      <w:pPr>
        <w:keepNext/>
        <w:spacing w:before="140" w:after="40"/>
      </w:pPr>
      <w:r>
        <w:rPr>
          <w:rFonts w:ascii="Noto Sans CJK KR" w:hAnsi="Noto Sans CJK KR" w:eastAsia="Noto Sans CJK KR"/>
          <w:b/>
          <w:color w:val="000000"/>
        </w:rPr>
        <w:t>P13 05  삭제 직전 재검사</w:t>
      </w:r>
    </w:p>
    <w:p>
      <w:pPr>
        <w:keepNext/>
        <w:spacing w:after="20"/>
      </w:pPr>
      <w:r>
        <w:rPr>
          <w:rFonts w:ascii="Noto Sans CJK KR" w:hAnsi="Noto Sans CJK KR" w:eastAsia="Noto Sans CJK KR"/>
          <w:color w:val="000000"/>
        </w:rPr>
        <w:t>최신 역할·고정·CloudHold·revision을 잠금으로 재검사하고 DELETING 작업을 확정한다.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먼저 승인된 고정은 정리를 취소하고 DELETING 중 고정은 대기한다.</w:t>
      </w:r>
    </w:p>
    <w:p>
      <w:pPr>
        <w:keepNext/>
        <w:spacing w:before="140" w:after="40"/>
      </w:pPr>
      <w:r>
        <w:rPr>
          <w:rFonts w:ascii="Noto Sans CJK KR" w:hAnsi="Noto Sans CJK KR" w:eastAsia="Noto Sans CJK KR"/>
          <w:b/>
          <w:color w:val="000000"/>
        </w:rPr>
        <w:t>P13 06  객체 삭제 확정</w:t>
      </w:r>
    </w:p>
    <w:p>
      <w:pPr>
        <w:keepNext/>
        <w:spacing w:after="20"/>
      </w:pPr>
      <w:r>
        <w:rPr>
          <w:rFonts w:ascii="Noto Sans CJK KR" w:hAnsi="Noto Sans CJK KR" w:eastAsia="Noto Sans CJK KR"/>
          <w:color w:val="000000"/>
        </w:rPr>
        <w:t>R2 삭제 결과를 확인한 뒤 used를 차감하고 generation 삭제 원장을 기록한다.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응답 유실 시 존재를 재확인하며 확인 전 용량을 줄이지 않는다.</w:t>
      </w:r>
    </w:p>
    <w:p>
      <w:pPr>
        <w:keepNext/>
        <w:spacing w:before="140" w:after="40"/>
      </w:pPr>
      <w:r>
        <w:rPr>
          <w:rFonts w:ascii="Noto Sans CJK KR" w:hAnsi="Noto Sans CJK KR" w:eastAsia="Noto Sans CJK KR"/>
          <w:b/>
          <w:color w:val="000000"/>
        </w:rPr>
        <w:t>P13 07  고정 교체 시작</w:t>
      </w:r>
    </w:p>
    <w:p>
      <w:pPr>
        <w:keepNext/>
        <w:spacing w:after="20"/>
      </w:pPr>
      <w:r>
        <w:rPr>
          <w:rFonts w:ascii="Noto Sans CJK KR" w:hAnsi="Noto Sans CJK KR" w:eastAsia="Noto Sans CJK KR"/>
          <w:color w:val="000000"/>
        </w:rPr>
        <w:t>같은 슬롯에 current·pending을 두고 새 파일 보관 전까지 current를 보호한다.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10개를 사용 중이어도 슬롯 수는 10개이며 교체 여유 용량을 초과 승인하지 않는다.</w:t>
      </w:r>
    </w:p>
    <w:p>
      <w:pPr>
        <w:keepNext/>
        <w:spacing w:before="140" w:after="40"/>
      </w:pPr>
      <w:r>
        <w:rPr>
          <w:rFonts w:ascii="Noto Sans CJK KR" w:hAnsi="Noto Sans CJK KR" w:eastAsia="Noto Sans CJK KR"/>
          <w:b/>
          <w:color w:val="000000"/>
        </w:rPr>
        <w:t>P13 08  고정 교체 완료와 취소</w:t>
      </w:r>
    </w:p>
    <w:p>
      <w:pPr>
        <w:keepNext/>
        <w:spacing w:after="20"/>
      </w:pPr>
      <w:r>
        <w:rPr>
          <w:rFonts w:ascii="Noto Sans CJK KR" w:hAnsi="Noto Sans CJK KR" w:eastAsia="Noto Sans CJK KR"/>
          <w:color w:val="000000"/>
        </w:rPr>
        <w:t>새 파일 STORED 후 슬롯을 원자 전환하고 취소·실패 시 pending만 정리한다.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기존 고정 보호가 먼저 사라지지 않고 이전 파일의 다른 역할은 유지된다.</w:t>
      </w:r>
    </w:p>
    <w:p>
      <w:pPr>
        <w:keepNext/>
        <w:spacing w:before="140" w:after="40"/>
      </w:pPr>
      <w:r>
        <w:rPr>
          <w:rFonts w:ascii="Noto Sans CJK KR" w:hAnsi="Noto Sans CJK KR" w:eastAsia="Noto Sans CJK KR"/>
          <w:b/>
          <w:color w:val="000000"/>
        </w:rPr>
        <w:t>P13 09  미연결 보존 처리</w:t>
      </w:r>
    </w:p>
    <w:p>
      <w:pPr>
        <w:keepNext/>
        <w:spacing w:after="20"/>
      </w:pPr>
      <w:r>
        <w:rPr>
          <w:rFonts w:ascii="Noto Sans CJK KR" w:hAnsi="Noto Sans CJK KR" w:eastAsia="Noto Sans CJK KR"/>
          <w:color w:val="000000"/>
        </w:rPr>
        <w:t>ORPHAN_KEEP에 고정 슬롯을 쓰지 않고 재연결 후 새 보관 사유와 안전한 정리 조건을 적용한다.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고정·자동 사유가 없다는 이유만으로 보존된 서버 파일을 삭제하지 않는다.</w:t>
      </w:r>
    </w:p>
    <w:p>
      <w:pPr>
        <w:keepNext/>
        <w:spacing w:before="140" w:after="40"/>
      </w:pPr>
      <w:r>
        <w:rPr>
          <w:rFonts w:ascii="Noto Sans CJK KR" w:hAnsi="Noto Sans CJK KR" w:eastAsia="Noto Sans CJK KR"/>
          <w:b/>
          <w:color w:val="000000"/>
        </w:rPr>
        <w:t>P13 10  정리 경쟁 검증</w:t>
      </w:r>
    </w:p>
    <w:p>
      <w:pPr>
        <w:keepNext/>
        <w:spacing w:after="20"/>
      </w:pPr>
      <w:r>
        <w:rPr>
          <w:rFonts w:ascii="Noto Sans CJK KR" w:hAnsi="Noto Sans CJK KR" w:eastAsia="Noto Sans CJK KR"/>
          <w:color w:val="000000"/>
        </w:rPr>
        <w:t>역할 변경·고정·만료 토큰·새 generation·새 기기 파일 없음·삭제 장애를 교차 실행한다.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V10·V12·V17·V18이 통과하고 마지막 사본의 자동 손실이 없다.</w:t>
      </w:r>
    </w:p>
    <w:p>
      <w:bookmarkStart w:id="1532" w:name="P14"/>
      <w:pPr>
        <w:pStyle w:val="Heading2"/>
      </w:pPr>
      <w:r>
        <w:t>P14 재생과 다운로드와 M4A 내보내기</w:t>
      </w:r>
      <w:bookmarkEnd w:id="1532"/>
    </w:p>
    <w:p>
      <w:pPr>
        <w:keepNext/>
      </w:pPr>
      <w:r>
        <w:rPr>
          <w:rFonts w:ascii="Noto Sans CJK KR" w:hAnsi="Noto Sans CJK KR" w:eastAsia="Noto Sans CJK KR"/>
          <w:color w:val="000000"/>
        </w:rPr>
        <w:t>메타정보와 실제 파일 위치에 따라 재생과 복원 경로를 정확히 제공한다.</w:t>
      </w:r>
    </w:p>
    <w:p>
      <w:pPr>
        <w:keepNext/>
        <w:spacing w:line="260" w:lineRule="exact"/>
      </w:pPr>
      <w:r>
        <w:rPr>
          <w:rFonts w:ascii="Noto Sans CJK KR" w:hAnsi="Noto Sans CJK KR" w:eastAsia="Noto Sans CJK KR"/>
          <w:color w:val="000000"/>
          <w:sz w:val="19"/>
        </w:rPr>
        <w:t>선행  P02·P09·P12  |  영역  Flutter 파일 · 서버 URL</w:t>
      </w:r>
    </w:p>
    <w:p>
      <w:pPr>
        <w:keepNext/>
        <w:spacing w:line="260" w:lineRule="exact"/>
      </w:pPr>
      <w:r>
        <w:rPr>
          <w:rFonts w:ascii="Noto Sans CJK KR" w:hAnsi="Noto Sans CJK KR" w:eastAsia="Noto Sans CJK KR"/>
          <w:color w:val="000000"/>
          <w:sz w:val="19"/>
        </w:rPr>
        <w:t>근거  설계서 2.5·8.4·9.1</w:t>
      </w:r>
    </w:p>
    <w:p>
      <w:pPr>
        <w:keepNext/>
        <w:spacing w:line="260" w:lineRule="exact"/>
      </w:pPr>
      <w:r>
        <w:rPr>
          <w:rFonts w:ascii="Noto Sans CJK KR" w:hAnsi="Noto Sans CJK KR" w:eastAsia="Noto Sans CJK KR"/>
          <w:color w:val="000000"/>
          <w:sz w:val="19"/>
        </w:rPr>
        <w:t>결과물 위치  apps/mobile/lib/core/audio/ · core/files/ · services/api/.../playback/</w:t>
      </w:r>
    </w:p>
    <w:p>
      <w:pPr>
        <w:keepNext/>
        <w:spacing w:before="140" w:after="40"/>
      </w:pPr>
      <w:r>
        <w:rPr>
          <w:rFonts w:ascii="Noto Sans CJK KR" w:hAnsi="Noto Sans CJK KR" w:eastAsia="Noto Sans CJK KR"/>
          <w:b/>
          <w:color w:val="000000"/>
        </w:rPr>
        <w:t>P14 01  로컬 파일 검증 조회</w:t>
      </w:r>
    </w:p>
    <w:p>
      <w:pPr>
        <w:keepNext/>
        <w:spacing w:after="20"/>
      </w:pPr>
      <w:r>
        <w:rPr>
          <w:rFonts w:ascii="Noto Sans CJK KR" w:hAnsi="Noto Sans CJK KR" w:eastAsia="Noto Sans CJK KR"/>
          <w:color w:val="000000"/>
        </w:rPr>
        <w:t>현재 계정의 실제 경로·크기·체크섬을 조회하고 유효 로컬 파일을 재생 우선순위로 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다른 기기의 파일 보고를 현재 기기 파일로 표시하지 않는다.</w:t>
      </w:r>
    </w:p>
    <w:p>
      <w:pPr>
        <w:keepNext/>
        <w:spacing w:before="140" w:after="40"/>
      </w:pPr>
      <w:r>
        <w:rPr>
          <w:rFonts w:ascii="Noto Sans CJK KR" w:hAnsi="Noto Sans CJK KR" w:eastAsia="Noto Sans CJK KR"/>
          <w:b/>
          <w:color w:val="000000"/>
        </w:rPr>
        <w:t>P14 02  서버 재생 URL</w:t>
      </w:r>
    </w:p>
    <w:p>
      <w:pPr>
        <w:keepNext/>
        <w:spacing w:after="20"/>
      </w:pPr>
      <w:r>
        <w:rPr>
          <w:rFonts w:ascii="Noto Sans CJK KR" w:hAnsi="Noto Sans CJK KR" w:eastAsia="Noto Sans CJK KR"/>
          <w:color w:val="000000"/>
        </w:rPr>
        <w:t>인증·소유권·수명·STORED를 검사한 뒤 5분 GET URL을 발급한다.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타인·삭제 대상에 URL이 노출되지 않고 제품 공유 링크로 표시하지 않는다.</w:t>
      </w:r>
    </w:p>
    <w:p>
      <w:pPr>
        <w:keepNext/>
        <w:spacing w:before="140" w:after="40"/>
      </w:pPr>
      <w:r>
        <w:rPr>
          <w:rFonts w:ascii="Noto Sans CJK KR" w:hAnsi="Noto Sans CJK KR" w:eastAsia="Noto Sans CJK KR"/>
          <w:b/>
          <w:color w:val="000000"/>
        </w:rPr>
        <w:t>P14 03  플레이어 연결</w:t>
      </w:r>
    </w:p>
    <w:p>
      <w:pPr>
        <w:keepNext/>
        <w:spacing w:after="20"/>
      </w:pPr>
      <w:r>
        <w:rPr>
          <w:rFonts w:ascii="Noto Sans CJK KR" w:hAnsi="Noto Sans CJK KR" w:eastAsia="Noto Sans CJK KR"/>
          <w:color w:val="000000"/>
        </w:rPr>
        <w:t>재생·일시정지·탐색·완료·실패를 연결하고 URL 만료 시 새 URL을 요청한다.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로컬 파일은 오프라인 재생되고 실패 시 입력·파일을 지우지 않는다.</w:t>
      </w:r>
    </w:p>
    <w:p>
      <w:pPr>
        <w:keepNext/>
        <w:spacing w:before="140" w:after="40"/>
      </w:pPr>
      <w:r>
        <w:rPr>
          <w:rFonts w:ascii="Noto Sans CJK KR" w:hAnsi="Noto Sans CJK KR" w:eastAsia="Noto Sans CJK KR"/>
          <w:b/>
          <w:color w:val="000000"/>
        </w:rPr>
        <w:t>P14 04  파일 다운로드</w:t>
      </w:r>
    </w:p>
    <w:p>
      <w:pPr>
        <w:keepNext/>
        <w:spacing w:after="20"/>
      </w:pPr>
      <w:r>
        <w:rPr>
          <w:rFonts w:ascii="Noto Sans CJK KR" w:hAnsi="Noto Sans CJK KR" w:eastAsia="Noto Sans CJK KR"/>
          <w:color w:val="000000"/>
        </w:rPr>
        <w:t>임시 다운로드→크기·체크섬 검사→계정 영속 경로 이동→로컬 DB 연결을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같은 Recording UUID를 사용하고 새 녹음 정보를 생성하지 않는다.</w:t>
      </w:r>
    </w:p>
    <w:p>
      <w:pPr>
        <w:keepNext/>
        <w:spacing w:before="140" w:after="40"/>
      </w:pPr>
      <w:r>
        <w:rPr>
          <w:rFonts w:ascii="Noto Sans CJK KR" w:hAnsi="Noto Sans CJK KR" w:eastAsia="Noto Sans CJK KR"/>
          <w:b/>
          <w:color w:val="000000"/>
        </w:rPr>
        <w:t>P14 05  보관 상태 표시</w:t>
      </w:r>
    </w:p>
    <w:p>
      <w:pPr>
        <w:keepNext/>
        <w:spacing w:after="20"/>
      </w:pPr>
      <w:r>
        <w:rPr>
          <w:rFonts w:ascii="Noto Sans CJK KR" w:hAnsi="Noto Sans CJK KR" w:eastAsia="Noto Sans CJK KR"/>
          <w:color w:val="000000"/>
        </w:rPr>
        <w:t>정보 동기화·이 기기 파일·서버 파일·대기 이유를 각각 표시한다.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고정 대기와 고정 보관 중, 메타정보 완료와 파일 백업 완료를 구분한다.</w:t>
      </w:r>
    </w:p>
    <w:p>
      <w:pPr>
        <w:keepNext/>
        <w:spacing w:before="140" w:after="40"/>
      </w:pPr>
      <w:r>
        <w:rPr>
          <w:rFonts w:ascii="Noto Sans CJK KR" w:hAnsi="Noto Sans CJK KR" w:eastAsia="Noto Sans CJK KR"/>
          <w:b/>
          <w:color w:val="000000"/>
        </w:rPr>
        <w:t>P14 06  M4A 내보내기</w:t>
      </w:r>
    </w:p>
    <w:p>
      <w:pPr>
        <w:keepNext/>
        <w:spacing w:after="20"/>
      </w:pPr>
      <w:r>
        <w:rPr>
          <w:rFonts w:ascii="Noto Sans CJK KR" w:hAnsi="Noto Sans CJK KR" w:eastAsia="Noto Sans CJK KR"/>
          <w:color w:val="000000"/>
        </w:rPr>
        <w:t>시스템 파일 선택기로 앱 밖에 저장하고 파일명 경로 문자·중복 이름을 처리한다.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입력 대기의 재생 가능한 완료 파일도 사용자가 꺼낼 수 있다.</w:t>
      </w:r>
    </w:p>
    <w:p>
      <w:pPr>
        <w:keepNext/>
        <w:spacing w:before="140" w:after="40"/>
      </w:pPr>
      <w:r>
        <w:rPr>
          <w:rFonts w:ascii="Noto Sans CJK KR" w:hAnsi="Noto Sans CJK KR" w:eastAsia="Noto Sans CJK KR"/>
          <w:b/>
          <w:color w:val="000000"/>
        </w:rPr>
        <w:t>P14 07  이 기기 파일 정리</w:t>
      </w:r>
    </w:p>
    <w:p>
      <w:pPr>
        <w:keepNext/>
        <w:spacing w:after="20"/>
      </w:pPr>
      <w:r>
        <w:rPr>
          <w:rFonts w:ascii="Noto Sans CJK KR" w:hAnsi="Noto Sans CJK KR" w:eastAsia="Noto Sans CJK KR"/>
          <w:color w:val="000000"/>
        </w:rPr>
        <w:t>서버 사본 여부·손실 안내·명시적 확인을 제공하고 녹음 기록 삭제와 별도 동작으로 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metadata는 남고 cleanup_fence가 걸린 파일은 결과 확정 전 지워지지 않는다.</w:t>
      </w:r>
    </w:p>
    <w:p>
      <w:pPr>
        <w:keepNext/>
        <w:spacing w:before="140" w:after="40"/>
      </w:pPr>
      <w:r>
        <w:rPr>
          <w:rFonts w:ascii="Noto Sans CJK KR" w:hAnsi="Noto Sans CJK KR" w:eastAsia="Noto Sans CJK KR"/>
          <w:b/>
          <w:color w:val="000000"/>
        </w:rPr>
        <w:t>P14 08  파일 없음 복원 안내</w:t>
      </w:r>
    </w:p>
    <w:p>
      <w:pPr>
        <w:keepNext/>
        <w:spacing w:after="20"/>
      </w:pPr>
      <w:r>
        <w:rPr>
          <w:rFonts w:ascii="Noto Sans CJK KR" w:hAnsi="Noto Sans CJK KR" w:eastAsia="Noto Sans CJK KR"/>
          <w:color w:val="000000"/>
        </w:rPr>
        <w:t>서버·현재 기기 모두 없으면 재생을 비활성화하고 원래 기기·백업 복원을 안내한다.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보관 대상 선정만으로 재생 가능 또는 백업 완료를 표시하지 않는다.</w:t>
      </w:r>
    </w:p>
    <w:p>
      <w:bookmarkStart w:id="1561" w:name="P15"/>
      <w:pPr>
        <w:pStyle w:val="Heading2"/>
      </w:pPr>
      <w:r>
        <w:t>P15 외부 검색과 TJ 등록 흐름</w:t>
      </w:r>
      <w:bookmarkEnd w:id="1561"/>
    </w:p>
    <w:p>
      <w:pPr>
        <w:keepNext/>
      </w:pPr>
      <w:r>
        <w:rPr>
          <w:rFonts w:ascii="Noto Sans CJK KR" w:hAnsi="Noto Sans CJK KR" w:eastAsia="Noto Sans CJK KR"/>
          <w:color w:val="000000"/>
        </w:rPr>
        <w:t>TJ·금영 조회와 실제 등록 가능 범위를 분리한다.</w:t>
      </w:r>
    </w:p>
    <w:p>
      <w:pPr>
        <w:keepNext/>
        <w:spacing w:line="260" w:lineRule="exact"/>
      </w:pPr>
      <w:r>
        <w:rPr>
          <w:rFonts w:ascii="Noto Sans CJK KR" w:hAnsi="Noto Sans CJK KR" w:eastAsia="Noto Sans CJK KR"/>
          <w:color w:val="000000"/>
          <w:sz w:val="19"/>
        </w:rPr>
        <w:t>선행  P00의 출처 확인·P05·P08·P10  |  영역  서버 외부 연동 · Flutter 검색</w:t>
      </w:r>
    </w:p>
    <w:p>
      <w:pPr>
        <w:keepNext/>
        <w:spacing w:line="260" w:lineRule="exact"/>
      </w:pPr>
      <w:r>
        <w:rPr>
          <w:rFonts w:ascii="Noto Sans CJK KR" w:hAnsi="Noto Sans CJK KR" w:eastAsia="Noto Sans CJK KR"/>
          <w:color w:val="000000"/>
          <w:sz w:val="19"/>
        </w:rPr>
        <w:t>근거  설계서 2.3·12.3·13.1</w:t>
      </w:r>
    </w:p>
    <w:p>
      <w:pPr>
        <w:keepNext/>
        <w:spacing w:line="260" w:lineRule="exact"/>
      </w:pPr>
      <w:r>
        <w:rPr>
          <w:rFonts w:ascii="Noto Sans CJK KR" w:hAnsi="Noto Sans CJK KR" w:eastAsia="Noto Sans CJK KR"/>
          <w:color w:val="000000"/>
          <w:sz w:val="19"/>
        </w:rPr>
        <w:t>결과물 위치  services/api/.../karaoke/ · apps/mobile/lib/features/search/</w:t>
      </w:r>
    </w:p>
    <w:p>
      <w:pPr>
        <w:keepNext/>
        <w:spacing w:before="140" w:after="40"/>
      </w:pPr>
      <w:r>
        <w:rPr>
          <w:rFonts w:ascii="Noto Sans CJK KR" w:hAnsi="Noto Sans CJK KR" w:eastAsia="Noto Sans CJK KR"/>
          <w:b/>
          <w:color w:val="000000"/>
        </w:rPr>
        <w:t>P15 01  Manana 검색 어댑터</w:t>
      </w:r>
    </w:p>
    <w:p>
      <w:pPr>
        <w:keepNext/>
        <w:spacing w:after="20"/>
      </w:pPr>
      <w:r>
        <w:rPr>
          <w:rFonts w:ascii="Noto Sans CJK KR" w:hAnsi="Noto Sans CJK KR" w:eastAsia="Noto Sans CJK KR"/>
          <w:color w:val="000000"/>
        </w:rPr>
        <w:t>TJ→tj·KY→kumyoung, TITLE·ARTIST·NUMBER에 대응하는 요청과 응답 변환을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선택 브랜드만 호출하고 번호 선행 0·원본 제목 괄호를 유지한다.</w:t>
      </w:r>
    </w:p>
    <w:p>
      <w:pPr>
        <w:keepNext/>
        <w:spacing w:before="140" w:after="40"/>
      </w:pPr>
      <w:r>
        <w:rPr>
          <w:rFonts w:ascii="Noto Sans CJK KR" w:hAnsi="Noto Sans CJK KR" w:eastAsia="Noto Sans CJK KR"/>
          <w:b/>
          <w:color w:val="000000"/>
        </w:rPr>
        <w:t>P15 02  검색 제한과 장애</w:t>
      </w:r>
    </w:p>
    <w:p>
      <w:pPr>
        <w:keepNext/>
        <w:spacing w:after="20"/>
      </w:pPr>
      <w:r>
        <w:rPr>
          <w:rFonts w:ascii="Noto Sans CJK KR" w:hAnsi="Noto Sans CJK KR" w:eastAsia="Noto Sans CJK KR"/>
          <w:color w:val="000000"/>
        </w:rPr>
        <w:t>3초 제한 시간·계정당 분당 30회·오류 분류를 적용하고 검색 캐시는 허용 확인 전 비활성으로 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빈 검색 결과와 제공자 장애가 다른 상태로 반환된다.</w:t>
      </w:r>
    </w:p>
    <w:p>
      <w:pPr>
        <w:keepNext/>
        <w:spacing w:before="140" w:after="40"/>
      </w:pPr>
      <w:r>
        <w:rPr>
          <w:rFonts w:ascii="Noto Sans CJK KR" w:hAnsi="Noto Sans CJK KR" w:eastAsia="Noto Sans CJK KR"/>
          <w:b/>
          <w:color w:val="000000"/>
        </w:rPr>
        <w:t>P15 03  후보 증명 발급</w:t>
      </w:r>
    </w:p>
    <w:p>
      <w:pPr>
        <w:keepNext/>
        <w:spacing w:after="20"/>
      </w:pPr>
      <w:r>
        <w:rPr>
          <w:rFonts w:ascii="Noto Sans CJK KR" w:hAnsi="Noto Sans CJK KR" w:eastAsia="Noto Sans CJK KR"/>
          <w:color w:val="000000"/>
        </w:rPr>
        <w:t>검증한 브랜드·번호·원본·발급 시각에 묶인 24시간 source_token을 발급한다.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TJ와 KY 토큰을 구분하고 사용자별 matched_song_id를 공용 캐시에 넣지 않는다.</w:t>
      </w:r>
    </w:p>
    <w:p>
      <w:pPr>
        <w:keepNext/>
        <w:spacing w:before="140" w:after="40"/>
      </w:pPr>
      <w:r>
        <w:rPr>
          <w:rFonts w:ascii="Noto Sans CJK KR" w:hAnsi="Noto Sans CJK KR" w:eastAsia="Noto Sans CJK KR"/>
          <w:b/>
          <w:color w:val="000000"/>
        </w:rPr>
        <w:t>P15 04  후보 재검증 연결</w:t>
      </w:r>
    </w:p>
    <w:p>
      <w:pPr>
        <w:keepNext/>
        <w:spacing w:after="20"/>
      </w:pPr>
      <w:r>
        <w:rPr>
          <w:rFonts w:ascii="Noto Sans CJK KR" w:hAnsi="Noto Sans CJK KR" w:eastAsia="Noto Sans CJK KR"/>
          <w:color w:val="000000"/>
        </w:rPr>
        <w:t>P08 개발용 후보 검증을 실제 어댑터로 교체하고 만료 TJ 토큰은 같은 번호로 재검증한다.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만료·장애 시 입력을 보존하고 임의 번호 변경 요청을 거절한다.</w:t>
      </w:r>
    </w:p>
    <w:p>
      <w:pPr>
        <w:keepNext/>
        <w:spacing w:before="140" w:after="40"/>
      </w:pPr>
      <w:r>
        <w:rPr>
          <w:rFonts w:ascii="Noto Sans CJK KR" w:hAnsi="Noto Sans CJK KR" w:eastAsia="Noto Sans CJK KR"/>
          <w:b/>
          <w:color w:val="000000"/>
        </w:rPr>
        <w:t>P15 05  검색 화면 연결</w:t>
      </w:r>
    </w:p>
    <w:p>
      <w:pPr>
        <w:keepNext/>
        <w:spacing w:after="20"/>
      </w:pPr>
      <w:r>
        <w:rPr>
          <w:rFonts w:ascii="Noto Sans CJK KR" w:hAnsi="Noto Sans CJK KR" w:eastAsia="Noto Sans CJK KR"/>
          <w:color w:val="000000"/>
        </w:rPr>
        <w:t>400ms 디바운스·브랜드·검색 종류·검색어·요청 ID를 관리한다.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이전 응답이 새 검색을 덮어쓰지 않고 오류·없음·로딩이 구분된다.</w:t>
      </w:r>
    </w:p>
    <w:p>
      <w:pPr>
        <w:keepNext/>
        <w:spacing w:before="140" w:after="40"/>
      </w:pPr>
      <w:r>
        <w:rPr>
          <w:rFonts w:ascii="Noto Sans CJK KR" w:hAnsi="Noto Sans CJK KR" w:eastAsia="Noto Sans CJK KR"/>
          <w:b/>
          <w:color w:val="000000"/>
        </w:rPr>
        <w:t>P15 06  금영에서 TJ 찾기</w:t>
      </w:r>
    </w:p>
    <w:p>
      <w:pPr>
        <w:keepNext/>
        <w:spacing w:after="20"/>
      </w:pPr>
      <w:r>
        <w:rPr>
          <w:rFonts w:ascii="Noto Sans CJK KR" w:hAnsi="Noto Sans CJK KR" w:eastAsia="Noto Sans CJK KR"/>
          <w:color w:val="000000"/>
        </w:rPr>
        <w:t>제목을 TJ 검색에 미리 넣고 목적 동작·대상 플레이리스트·돌아갈 위치를 보존한다.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실제 TJ 결과를 고르기 전에는 곡·목록이 추가되지 않는다.</w:t>
      </w:r>
    </w:p>
    <w:p>
      <w:pPr>
        <w:keepNext/>
        <w:spacing w:before="140" w:after="40"/>
      </w:pPr>
      <w:r>
        <w:rPr>
          <w:rFonts w:ascii="Noto Sans CJK KR" w:hAnsi="Noto Sans CJK KR" w:eastAsia="Noto Sans CJK KR"/>
          <w:b/>
          <w:color w:val="000000"/>
        </w:rPr>
        <w:t>P15 07  직접 등록 진입</w:t>
      </w:r>
    </w:p>
    <w:p>
      <w:pPr>
        <w:keepNext/>
        <w:spacing w:after="20"/>
      </w:pPr>
      <w:r>
        <w:rPr>
          <w:rFonts w:ascii="Noto Sans CJK KR" w:hAnsi="Noto Sans CJK KR" w:eastAsia="Noto Sans CJK KR"/>
          <w:color w:val="000000"/>
        </w:rPr>
        <w:t>정상 TJ 검색에서 찾지 못했음을 확인한 흐름에서만 직접 등록 화면을 연다.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검색 장애 때 새 직접 등록을 유도하지 않고 이미 시작한 입력은 오프라인 보존한다.</w:t>
      </w:r>
    </w:p>
    <w:p>
      <w:pPr>
        <w:keepNext/>
        <w:spacing w:before="140" w:after="40"/>
      </w:pPr>
      <w:r>
        <w:rPr>
          <w:rFonts w:ascii="Noto Sans CJK KR" w:hAnsi="Noto Sans CJK KR" w:eastAsia="Noto Sans CJK KR"/>
          <w:b/>
          <w:color w:val="000000"/>
        </w:rPr>
        <w:t>P15 08  검색 연동 검증</w:t>
      </w:r>
    </w:p>
    <w:p>
      <w:pPr>
        <w:keepNext/>
        <w:spacing w:after="20"/>
      </w:pPr>
      <w:r>
        <w:rPr>
          <w:rFonts w:ascii="Noto Sans CJK KR" w:hAnsi="Noto Sans CJK KR" w:eastAsia="Noto Sans CJK KR"/>
          <w:color w:val="000000"/>
        </w:rPr>
        <w:t>동일 번호·다른 번호·KY 토큰 변조·취소·지연 응답·제공자 장애를 검증한다.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V31·V32·V34·V35·V40의 검색 부분이 통과한다.</w:t>
      </w:r>
    </w:p>
    <w:p>
      <w:bookmarkStart w:id="1590" w:name="P16"/>
      <w:pPr>
        <w:pStyle w:val="Heading2"/>
      </w:pPr>
      <w:r>
        <w:t>P16 실제 월별 인기 차트</w:t>
      </w:r>
      <w:bookmarkEnd w:id="1590"/>
    </w:p>
    <w:p>
      <w:pPr>
        <w:keepNext/>
      </w:pPr>
      <w:r>
        <w:rPr>
          <w:rFonts w:ascii="Noto Sans CJK KR" w:hAnsi="Noto Sans CJK KR" w:eastAsia="Noto Sans CJK KR"/>
          <w:color w:val="000000"/>
        </w:rPr>
        <w:t>실제 집계 기간이 확인된 월별 자료만 게시하고 선택 가능하게 한다.</w:t>
      </w:r>
    </w:p>
    <w:p>
      <w:pPr>
        <w:keepNext/>
        <w:spacing w:line="260" w:lineRule="exact"/>
      </w:pPr>
      <w:r>
        <w:rPr>
          <w:rFonts w:ascii="Noto Sans CJK KR" w:hAnsi="Noto Sans CJK KR" w:eastAsia="Noto Sans CJK KR"/>
          <w:color w:val="000000"/>
          <w:sz w:val="19"/>
        </w:rPr>
        <w:t>선행  P00의 차트 출처 확인·P05·P15  |  영역  차트 수집 · 서버 조회 · Flutter</w:t>
      </w:r>
    </w:p>
    <w:p>
      <w:pPr>
        <w:keepNext/>
        <w:spacing w:line="260" w:lineRule="exact"/>
      </w:pPr>
      <w:r>
        <w:rPr>
          <w:rFonts w:ascii="Noto Sans CJK KR" w:hAnsi="Noto Sans CJK KR" w:eastAsia="Noto Sans CJK KR"/>
          <w:color w:val="000000"/>
          <w:sz w:val="19"/>
        </w:rPr>
        <w:t>근거  설계서 11.4·13.2·15.3</w:t>
      </w:r>
    </w:p>
    <w:p>
      <w:pPr>
        <w:keepNext/>
        <w:spacing w:line="260" w:lineRule="exact"/>
      </w:pPr>
      <w:r>
        <w:rPr>
          <w:rFonts w:ascii="Noto Sans CJK KR" w:hAnsi="Noto Sans CJK KR" w:eastAsia="Noto Sans CJK KR"/>
          <w:color w:val="000000"/>
          <w:sz w:val="19"/>
        </w:rPr>
        <w:t>결과물 위치  services/api/.../charts/ · apps/mobile/lib/features/charts/</w:t>
      </w:r>
    </w:p>
    <w:p>
      <w:pPr>
        <w:keepNext/>
        <w:spacing w:before="140" w:after="40"/>
      </w:pPr>
      <w:r>
        <w:rPr>
          <w:rFonts w:ascii="Noto Sans CJK KR" w:hAnsi="Noto Sans CJK KR" w:eastAsia="Noto Sans CJK KR"/>
          <w:b/>
          <w:color w:val="000000"/>
        </w:rPr>
        <w:t>P16 01  기간 계약 검증</w:t>
      </w:r>
    </w:p>
    <w:p>
      <w:pPr>
        <w:keepNext/>
        <w:spacing w:after="20"/>
      </w:pPr>
      <w:r>
        <w:rPr>
          <w:rFonts w:ascii="Noto Sans CJK KR" w:hAnsi="Noto Sans CJK KR" w:eastAsia="Noto Sans CJK KR"/>
          <w:color w:val="000000"/>
        </w:rPr>
        <w:t>양 브랜드 어댑터의 연월·집계 시작과 끝·시간대·최종 여부·출처를 실제 자료와 비교한다.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완료 월을 월간·최근 30일·곡 수록 월과 혼동하지 않는다.</w:t>
      </w:r>
    </w:p>
    <w:p>
      <w:pPr>
        <w:keepNext/>
        <w:spacing w:before="140" w:after="40"/>
      </w:pPr>
      <w:r>
        <w:rPr>
          <w:rFonts w:ascii="Noto Sans CJK KR" w:hAnsi="Noto Sans CJK KR" w:eastAsia="Noto Sans CJK KR"/>
          <w:b/>
          <w:color w:val="000000"/>
        </w:rPr>
        <w:t>P16 02  월별 수집 작업</w:t>
      </w:r>
    </w:p>
    <w:p>
      <w:pPr>
        <w:keepNext/>
        <w:spacing w:after="20"/>
      </w:pPr>
      <w:r>
        <w:rPr>
          <w:rFonts w:ascii="Noto Sans CJK KR" w:hAnsi="Noto Sans CJK KR" w:eastAsia="Noto Sans CJK KR"/>
          <w:color w:val="000000"/>
        </w:rPr>
        <w:t>브랜드·연월을 키로 허용된 출처에서 전체 페이지를 모으고 STAGING에 기록한다.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사용자 조회 때마다 원본을 수집하지 않는다.</w:t>
      </w:r>
    </w:p>
    <w:p>
      <w:pPr>
        <w:keepNext/>
        <w:spacing w:before="140" w:after="40"/>
      </w:pPr>
      <w:r>
        <w:rPr>
          <w:rFonts w:ascii="Noto Sans CJK KR" w:hAnsi="Noto Sans CJK KR" w:eastAsia="Noto Sans CJK KR"/>
          <w:b/>
          <w:color w:val="000000"/>
        </w:rPr>
        <w:t>P16 03  수집 내용 검증</w:t>
      </w:r>
    </w:p>
    <w:p>
      <w:pPr>
        <w:keepNext/>
        <w:spacing w:after="20"/>
      </w:pPr>
      <w:r>
        <w:rPr>
          <w:rFonts w:ascii="Noto Sans CJK KR" w:hAnsi="Noto Sans CJK KR" w:eastAsia="Noto Sans CJK KR"/>
          <w:color w:val="000000"/>
        </w:rPr>
        <w:t>기간·브랜드·페이지 누락·중복 번호·순위를 검사하고 동률 순위와 표시 위치를 구분한다.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한 페이지 실패 또는 잘못된 기간이면 게시되지 않는다.</w:t>
      </w:r>
    </w:p>
    <w:p>
      <w:pPr>
        <w:keepNext/>
        <w:spacing w:before="140" w:after="40"/>
      </w:pPr>
      <w:r>
        <w:rPr>
          <w:rFonts w:ascii="Noto Sans CJK KR" w:hAnsi="Noto Sans CJK KR" w:eastAsia="Noto Sans CJK KR"/>
          <w:b/>
          <w:color w:val="000000"/>
        </w:rPr>
        <w:t>P16 04  원자적 게시</w:t>
      </w:r>
    </w:p>
    <w:p>
      <w:pPr>
        <w:keepNext/>
        <w:spacing w:after="20"/>
      </w:pPr>
      <w:r>
        <w:rPr>
          <w:rFonts w:ascii="Noto Sans CJK KR" w:hAnsi="Noto Sans CJK KR" w:eastAsia="Noto Sans CJK KR"/>
          <w:color w:val="000000"/>
        </w:rPr>
        <w:t>검증을 마친 월 전체를 revision 단위로 게시하고 실패하면 기존 동일 월을 유지한다.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사용자에게 수집 중인 일부 목록이 보이지 않는다.</w:t>
      </w:r>
    </w:p>
    <w:p>
      <w:pPr>
        <w:keepNext/>
        <w:spacing w:before="140" w:after="40"/>
      </w:pPr>
      <w:r>
        <w:rPr>
          <w:rFonts w:ascii="Noto Sans CJK KR" w:hAnsi="Noto Sans CJK KR" w:eastAsia="Noto Sans CJK KR"/>
          <w:b/>
          <w:color w:val="000000"/>
        </w:rPr>
        <w:t>P16 05  월 목록과 조회 API</w:t>
      </w:r>
    </w:p>
    <w:p>
      <w:pPr>
        <w:keepNext/>
        <w:spacing w:after="20"/>
      </w:pPr>
      <w:r>
        <w:rPr>
          <w:rFonts w:ascii="Noto Sans CJK KR" w:hAnsi="Noto Sans CJK KR" w:eastAsia="Noto Sans CJK KR"/>
          <w:color w:val="000000"/>
        </w:rPr>
        <w:t>게시된 연월, 최종·집계 중, 갱신 시각·출처·revision과 TJ 후보 토큰을 반환한다.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미확보 월은 CHART_MONTH_UNAVAILABLE이며 다른 월을 대신 반환하지 않는다.</w:t>
      </w:r>
    </w:p>
    <w:p>
      <w:pPr>
        <w:keepNext/>
        <w:spacing w:before="140" w:after="40"/>
      </w:pPr>
      <w:r>
        <w:rPr>
          <w:rFonts w:ascii="Noto Sans CJK KR" w:hAnsi="Noto Sans CJK KR" w:eastAsia="Noto Sans CJK KR"/>
          <w:b/>
          <w:color w:val="000000"/>
        </w:rPr>
        <w:t>P16 06  브랜드와 연월 화면</w:t>
      </w:r>
    </w:p>
    <w:p>
      <w:pPr>
        <w:keepNext/>
        <w:spacing w:after="20"/>
      </w:pPr>
      <w:r>
        <w:rPr>
          <w:rFonts w:ascii="Noto Sans CJK KR" w:hAnsi="Noto Sans CJK KR" w:eastAsia="Noto Sans CJK KR"/>
          <w:color w:val="000000"/>
        </w:rPr>
        <w:t>최초 최신 게시 월 선택, 브랜드 변경 시 선택 월 갱신, 순위 행과 없음·오류 표시를 구현한다.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화면 선택 연월과 반환 자료 기간이 일치한다.</w:t>
      </w:r>
    </w:p>
    <w:p>
      <w:pPr>
        <w:keepNext/>
        <w:spacing w:before="140" w:after="40"/>
      </w:pPr>
      <w:r>
        <w:rPr>
          <w:rFonts w:ascii="Noto Sans CJK KR" w:hAnsi="Noto Sans CJK KR" w:eastAsia="Noto Sans CJK KR"/>
          <w:b/>
          <w:color w:val="000000"/>
        </w:rPr>
        <w:t>P16 07  등록 문맥과 지연 응답</w:t>
      </w:r>
    </w:p>
    <w:p>
      <w:pPr>
        <w:keepNext/>
        <w:spacing w:after="20"/>
      </w:pPr>
      <w:r>
        <w:rPr>
          <w:rFonts w:ascii="Noto Sans CJK KR" w:hAnsi="Noto Sans CJK KR" w:eastAsia="Noto Sans CJK KR"/>
          <w:color w:val="000000"/>
        </w:rPr>
        <w:t>TJ는 등록·목록 추가, KY는 TJ 찾기로 연결하고 브랜드·월·요청 ID를 비교한다.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오래된 월 응답이 현재 월을 덮어쓰지 않는다.</w:t>
      </w:r>
    </w:p>
    <w:p>
      <w:pPr>
        <w:keepNext/>
        <w:spacing w:before="140" w:after="40"/>
      </w:pPr>
      <w:r>
        <w:rPr>
          <w:rFonts w:ascii="Noto Sans CJK KR" w:hAnsi="Noto Sans CJK KR" w:eastAsia="Noto Sans CJK KR"/>
          <w:b/>
          <w:color w:val="000000"/>
        </w:rPr>
        <w:t>P16 08  양 브랜드 출처 검수</w:t>
      </w:r>
    </w:p>
    <w:p>
      <w:pPr>
        <w:keepNext/>
        <w:spacing w:after="20"/>
      </w:pPr>
      <w:r>
        <w:rPr>
          <w:rFonts w:ascii="Noto Sans CJK KR" w:hAnsi="Noto Sans CJK KR" w:eastAsia="Noto Sans CJK KR"/>
          <w:color w:val="000000"/>
        </w:rPr>
        <w:t>각 브랜드의 서로 다른 완료 월 2개 이상을 대조하고 요청·출처·기간·이용 조건 증거를 남긴다.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V41을 만족해야 차트 완료로 표시한다. 출처 미확보는 출시 차단으로 남긴다.</w:t>
      </w:r>
    </w:p>
    <w:p>
      <w:bookmarkStart w:id="1619" w:name="P17"/>
      <w:pPr>
        <w:pStyle w:val="Heading2"/>
      </w:pPr>
      <w:r>
        <w:t>P17 내 곡 목록과 상세 화면</w:t>
      </w:r>
      <w:bookmarkEnd w:id="1619"/>
    </w:p>
    <w:p>
      <w:pPr>
        <w:keepNext/>
      </w:pPr>
      <w:r>
        <w:rPr>
          <w:rFonts w:ascii="Noto Sans CJK KR" w:hAnsi="Noto Sans CJK KR" w:eastAsia="Noto Sans CJK KR"/>
          <w:color w:val="000000"/>
        </w:rPr>
        <w:t>내 곡의 표시·검색·정렬·수정·보관 조회를 실제 저장소에 연결한다.</w:t>
      </w:r>
    </w:p>
    <w:p>
      <w:pPr>
        <w:keepNext/>
        <w:spacing w:line="260" w:lineRule="exact"/>
      </w:pPr>
      <w:r>
        <w:rPr>
          <w:rFonts w:ascii="Noto Sans CJK KR" w:hAnsi="Noto Sans CJK KR" w:eastAsia="Noto Sans CJK KR"/>
          <w:color w:val="000000"/>
          <w:sz w:val="19"/>
        </w:rPr>
        <w:t>선행  P05·P08·P10·P11·P14·P15  |  영역  Flutter 곡 기능</w:t>
      </w:r>
    </w:p>
    <w:p>
      <w:pPr>
        <w:keepNext/>
        <w:spacing w:line="260" w:lineRule="exact"/>
      </w:pPr>
      <w:r>
        <w:rPr>
          <w:rFonts w:ascii="Noto Sans CJK KR" w:hAnsi="Noto Sans CJK KR" w:eastAsia="Noto Sans CJK KR"/>
          <w:color w:val="000000"/>
          <w:sz w:val="19"/>
        </w:rPr>
        <w:t>근거  설계서 2.1·2.2·2.6·2.7 · UI_REFERENCE</w:t>
      </w:r>
    </w:p>
    <w:p>
      <w:pPr>
        <w:keepNext/>
        <w:spacing w:line="260" w:lineRule="exact"/>
      </w:pPr>
      <w:r>
        <w:rPr>
          <w:rFonts w:ascii="Noto Sans CJK KR" w:hAnsi="Noto Sans CJK KR" w:eastAsia="Noto Sans CJK KR"/>
          <w:color w:val="000000"/>
          <w:sz w:val="19"/>
        </w:rPr>
        <w:t>결과물 위치  apps/mobile/lib/features/songs/</w:t>
      </w:r>
    </w:p>
    <w:p>
      <w:pPr>
        <w:keepNext/>
        <w:spacing w:before="140" w:after="40"/>
      </w:pPr>
      <w:r>
        <w:rPr>
          <w:rFonts w:ascii="Noto Sans CJK KR" w:hAnsi="Noto Sans CJK KR" w:eastAsia="Noto Sans CJK KR"/>
          <w:b/>
          <w:color w:val="000000"/>
        </w:rPr>
        <w:t>P17 01  내 곡 로컬 조회</w:t>
      </w:r>
    </w:p>
    <w:p>
      <w:pPr>
        <w:keepNext/>
        <w:spacing w:after="20"/>
      </w:pPr>
      <w:r>
        <w:rPr>
          <w:rFonts w:ascii="Noto Sans CJK KR" w:hAnsi="Noto Sans CJK KR" w:eastAsia="Noto Sans CJK KR"/>
          <w:color w:val="000000"/>
        </w:rPr>
        <w:t>계정별 ACTIVE Song 스트림과 제목·가수 부분 검색을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오프라인에서도 내 곡만 검색하며 외부 API·미등록 후보를 섞지 않는다.</w:t>
      </w:r>
    </w:p>
    <w:p>
      <w:pPr>
        <w:keepNext/>
        <w:spacing w:before="140" w:after="40"/>
      </w:pPr>
      <w:r>
        <w:rPr>
          <w:rFonts w:ascii="Noto Sans CJK KR" w:hAnsi="Noto Sans CJK KR" w:eastAsia="Noto Sans CJK KR"/>
          <w:b/>
          <w:color w:val="000000"/>
        </w:rPr>
        <w:t>P17 02  전체와 티어별 보기</w:t>
      </w:r>
    </w:p>
    <w:p>
      <w:pPr>
        <w:keepNext/>
        <w:spacing w:after="20"/>
      </w:pPr>
      <w:r>
        <w:rPr>
          <w:rFonts w:ascii="Noto Sans CJK KR" w:hAnsi="Noto Sans CJK KR" w:eastAsia="Noto Sans CJK KR"/>
          <w:color w:val="000000"/>
        </w:rPr>
        <w:t>전체 목록 기본값, S→A→B→C→D→미정 고정 그룹과 공통 선택 정렬을 적용한다.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보기 전환 시 선택 정렬·검색어가 유지되고 그룹 내부만 정렬된다.</w:t>
      </w:r>
    </w:p>
    <w:p>
      <w:pPr>
        <w:keepNext/>
        <w:spacing w:before="140" w:after="40"/>
      </w:pPr>
      <w:r>
        <w:rPr>
          <w:rFonts w:ascii="Noto Sans CJK KR" w:hAnsi="Noto Sans CJK KR" w:eastAsia="Noto Sans CJK KR"/>
          <w:b/>
          <w:color w:val="000000"/>
        </w:rPr>
        <w:t>P17 03  정렬과 개수 표시</w:t>
      </w:r>
    </w:p>
    <w:p>
      <w:pPr>
        <w:keepNext/>
        <w:spacing w:after="20"/>
      </w:pPr>
      <w:r>
        <w:rPr>
          <w:rFonts w:ascii="Noto Sans CJK KR" w:hAnsi="Noto Sans CJK KR" w:eastAsia="Noto Sans CJK KR"/>
          <w:color w:val="000000"/>
        </w:rPr>
        <w:t>최근 추가·최근 녹음·티어·곡명·가수순, 왼쪽 개수와 오른쪽 작은 정렬 버튼을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조건 변경 시 페이지 커서가 초기화되고 서버·로컬 결과가 같다.</w:t>
      </w:r>
    </w:p>
    <w:p>
      <w:pPr>
        <w:keepNext/>
        <w:spacing w:before="140" w:after="40"/>
      </w:pPr>
      <w:r>
        <w:rPr>
          <w:rFonts w:ascii="Noto Sans CJK KR" w:hAnsi="Noto Sans CJK KR" w:eastAsia="Noto Sans CJK KR"/>
          <w:b/>
          <w:color w:val="000000"/>
        </w:rPr>
        <w:t>P17 04  곡 상세 연결</w:t>
      </w:r>
    </w:p>
    <w:p>
      <w:pPr>
        <w:keepNext/>
        <w:spacing w:after="20"/>
      </w:pPr>
      <w:r>
        <w:rPr>
          <w:rFonts w:ascii="Noto Sans CJK KR" w:hAnsi="Noto Sans CJK KR" w:eastAsia="Noto Sans CJK KR"/>
          <w:color w:val="000000"/>
        </w:rPr>
        <w:t>제목·가수·버전·대표 키·곡 티어·TJ 번호·아쉬운 점·연결 녹음을 표시한다.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언어가 없고 직접 등록곡은 TJ 번호 없음으로 표시한다.</w:t>
      </w:r>
    </w:p>
    <w:p>
      <w:pPr>
        <w:keepNext/>
        <w:spacing w:before="140" w:after="40"/>
      </w:pPr>
      <w:r>
        <w:rPr>
          <w:rFonts w:ascii="Noto Sans CJK KR" w:hAnsi="Noto Sans CJK KR" w:eastAsia="Noto Sans CJK KR"/>
          <w:b/>
          <w:color w:val="000000"/>
        </w:rPr>
        <w:t>P17 05  곡 수정 저장과 취소</w:t>
      </w:r>
    </w:p>
    <w:p>
      <w:pPr>
        <w:keepNext/>
        <w:spacing w:after="20"/>
      </w:pPr>
      <w:r>
        <w:rPr>
          <w:rFonts w:ascii="Noto Sans CJK KR" w:hAnsi="Noto Sans CJK KR" w:eastAsia="Noto Sans CJK KR"/>
          <w:color w:val="000000"/>
        </w:rPr>
        <w:t>별도 편집 초안에 곡명·가수·아쉬운 점·키·버전·티어를 보관한다.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저장 전 원본이 바뀌지 않고 취소하면 모든 편집값이 이전 상태다.</w:t>
      </w:r>
    </w:p>
    <w:p>
      <w:pPr>
        <w:keepNext/>
        <w:spacing w:before="140" w:after="40"/>
      </w:pPr>
      <w:r>
        <w:rPr>
          <w:rFonts w:ascii="Noto Sans CJK KR" w:hAnsi="Noto Sans CJK KR" w:eastAsia="Noto Sans CJK KR"/>
          <w:b/>
          <w:color w:val="000000"/>
        </w:rPr>
        <w:t>P17 06  대표와 보관 역할</w:t>
      </w:r>
    </w:p>
    <w:p>
      <w:pPr>
        <w:keepNext/>
        <w:spacing w:after="20"/>
      </w:pPr>
      <w:r>
        <w:rPr>
          <w:rFonts w:ascii="Noto Sans CJK KR" w:hAnsi="Noto Sans CJK KR" w:eastAsia="Noto Sans CJK KR"/>
          <w:color w:val="000000"/>
        </w:rPr>
        <w:t>대표·최신·최저 티어 행과 대표 지정·해제를 연결하고 설명 부분만 접게 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겹친 역할의 실제 파일 수를 1~3개로 정확히 표시한다.</w:t>
      </w:r>
    </w:p>
    <w:p>
      <w:pPr>
        <w:keepNext/>
        <w:spacing w:before="140" w:after="40"/>
      </w:pPr>
      <w:r>
        <w:rPr>
          <w:rFonts w:ascii="Noto Sans CJK KR" w:hAnsi="Noto Sans CJK KR" w:eastAsia="Noto Sans CJK KR"/>
          <w:b/>
          <w:color w:val="000000"/>
        </w:rPr>
        <w:t>P17 07  목록 추가와 삭제 진입</w:t>
      </w:r>
    </w:p>
    <w:p>
      <w:pPr>
        <w:keepNext/>
        <w:spacing w:after="20"/>
      </w:pPr>
      <w:r>
        <w:rPr>
          <w:rFonts w:ascii="Noto Sans CJK KR" w:hAnsi="Noto Sans CJK KR" w:eastAsia="Noto Sans CJK KR"/>
          <w:color w:val="000000"/>
        </w:rPr>
        <w:t>명확한 플레이리스트 추가 버튼과 하단 곡 삭제 동작, 미연결 녹음 개수 진입을 배치한다.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등록곡을 보는 위치에 따라 삭제·추가 버튼이 임의로 바뀌지 않는다.</w:t>
      </w:r>
    </w:p>
    <w:p>
      <w:pPr>
        <w:keepNext/>
        <w:spacing w:before="140" w:after="40"/>
      </w:pPr>
      <w:r>
        <w:rPr>
          <w:rFonts w:ascii="Noto Sans CJK KR" w:hAnsi="Noto Sans CJK KR" w:eastAsia="Noto Sans CJK KR"/>
          <w:b/>
          <w:color w:val="000000"/>
        </w:rPr>
        <w:t>P17 08  표시와 빈 상태 검수</w:t>
      </w:r>
    </w:p>
    <w:p>
      <w:pPr>
        <w:keepNext/>
        <w:spacing w:after="20"/>
      </w:pPr>
      <w:r>
        <w:rPr>
          <w:rFonts w:ascii="Noto Sans CJK KR" w:hAnsi="Noto Sans CJK KR" w:eastAsia="Noto Sans CJK KR"/>
          <w:color w:val="000000"/>
        </w:rPr>
        <w:t>일반 반주 버전·긴 제목·계정 전환·최근 녹음 없는 곡·작은 화면을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V27·V39·V46·V47과 X01~X03의 곡 화면 검증이 통과한다.</w:t>
      </w:r>
    </w:p>
    <w:p>
      <w:bookmarkStart w:id="1648" w:name="P18"/>
      <w:pPr>
        <w:pStyle w:val="Heading2"/>
      </w:pPr>
      <w:r>
        <w:t>P18 실제 녹음 입력과 전체 기록 화면</w:t>
      </w:r>
      <w:bookmarkEnd w:id="1648"/>
    </w:p>
    <w:p>
      <w:pPr>
        <w:keepNext/>
      </w:pPr>
      <w:r>
        <w:rPr>
          <w:rFonts w:ascii="Noto Sans CJK KR" w:hAnsi="Noto Sans CJK KR" w:eastAsia="Noto Sans CJK KR"/>
          <w:color w:val="000000"/>
        </w:rPr>
        <w:t>녹음 서비스부터 입력 대기·저장·평가·검색 가능한 기록 화면까지 연결한다.</w:t>
      </w:r>
    </w:p>
    <w:p>
      <w:pPr>
        <w:keepNext/>
        <w:spacing w:line="260" w:lineRule="exact"/>
      </w:pPr>
      <w:r>
        <w:rPr>
          <w:rFonts w:ascii="Noto Sans CJK KR" w:hAnsi="Noto Sans CJK KR" w:eastAsia="Noto Sans CJK KR"/>
          <w:color w:val="000000"/>
          <w:sz w:val="19"/>
        </w:rPr>
        <w:t>선행  P02·P05·P09·P10·P14·P17  |  영역  Flutter 녹음 기능</w:t>
      </w:r>
    </w:p>
    <w:p>
      <w:pPr>
        <w:keepNext/>
        <w:spacing w:line="260" w:lineRule="exact"/>
      </w:pPr>
      <w:r>
        <w:rPr>
          <w:rFonts w:ascii="Noto Sans CJK KR" w:hAnsi="Noto Sans CJK KR" w:eastAsia="Noto Sans CJK KR"/>
          <w:color w:val="000000"/>
          <w:sz w:val="19"/>
        </w:rPr>
        <w:t>근거  설계서 2.4~2.7·5장 · UI_REFERENCE</w:t>
      </w:r>
    </w:p>
    <w:p>
      <w:pPr>
        <w:keepNext/>
        <w:spacing w:line="260" w:lineRule="exact"/>
      </w:pPr>
      <w:r>
        <w:rPr>
          <w:rFonts w:ascii="Noto Sans CJK KR" w:hAnsi="Noto Sans CJK KR" w:eastAsia="Noto Sans CJK KR"/>
          <w:color w:val="000000"/>
          <w:sz w:val="19"/>
        </w:rPr>
        <w:t>결과물 위치  apps/mobile/lib/features/recorder/ · recordings/</w:t>
      </w:r>
    </w:p>
    <w:p>
      <w:pPr>
        <w:keepNext/>
        <w:spacing w:before="140" w:after="40"/>
      </w:pPr>
      <w:r>
        <w:rPr>
          <w:rFonts w:ascii="Noto Sans CJK KR" w:hAnsi="Noto Sans CJK KR" w:eastAsia="Noto Sans CJK KR"/>
          <w:b/>
          <w:color w:val="000000"/>
        </w:rPr>
        <w:t>P18 01  녹음 화면 서비스 연결</w:t>
      </w:r>
    </w:p>
    <w:p>
      <w:pPr>
        <w:keepNext/>
        <w:spacing w:after="20"/>
      </w:pPr>
      <w:r>
        <w:rPr>
          <w:rFonts w:ascii="Noto Sans CJK KR" w:hAnsi="Noto Sans CJK KR" w:eastAsia="Noto Sans CJK KR"/>
          <w:color w:val="000000"/>
        </w:rPr>
        <w:t>시작 원·완료 네모·최대 6분 안내·서비스 타이머·진행 알림을 실제 상태에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가짜 타이머나 샘플 녹음 상태를 제품 기능으로 사용하지 않는다.</w:t>
      </w:r>
    </w:p>
    <w:p>
      <w:pPr>
        <w:keepNext/>
        <w:spacing w:before="140" w:after="40"/>
      </w:pPr>
      <w:r>
        <w:rPr>
          <w:rFonts w:ascii="Noto Sans CJK KR" w:hAnsi="Noto Sans CJK KR" w:eastAsia="Noto Sans CJK KR"/>
          <w:b/>
          <w:color w:val="000000"/>
        </w:rPr>
        <w:t>P18 02  파일 마무리와 로컬 저장</w:t>
      </w:r>
    </w:p>
    <w:p>
      <w:pPr>
        <w:keepNext/>
        <w:spacing w:after="20"/>
      </w:pPr>
      <w:r>
        <w:rPr>
          <w:rFonts w:ascii="Noto Sans CJK KR" w:hAnsi="Noto Sans CJK KR" w:eastAsia="Noto Sans CJK KR"/>
          <w:color w:val="000000"/>
        </w:rPr>
        <w:t>P02 저널을 계정별 DB와 연결하고 검증한 파일 명세·DRAFT·전송 큐를 저장한다.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화면을 닫거나 앱을 다시 열어도 완료 파일과 입력 대기를 찾는다.</w:t>
      </w:r>
    </w:p>
    <w:p>
      <w:pPr>
        <w:keepNext/>
        <w:spacing w:before="140" w:after="40"/>
      </w:pPr>
      <w:r>
        <w:rPr>
          <w:rFonts w:ascii="Noto Sans CJK KR" w:hAnsi="Noto Sans CJK KR" w:eastAsia="Noto Sans CJK KR"/>
          <w:b/>
          <w:color w:val="000000"/>
        </w:rPr>
        <w:t>P18 03  녹음 후 곡 선택</w:t>
      </w:r>
    </w:p>
    <w:p>
      <w:pPr>
        <w:keepNext/>
        <w:spacing w:after="20"/>
      </w:pPr>
      <w:r>
        <w:rPr>
          <w:rFonts w:ascii="Noto Sans CJK KR" w:hAnsi="Noto Sans CJK KR" w:eastAsia="Noto Sans CJK KR"/>
          <w:color w:val="000000"/>
        </w:rPr>
        <w:t>내 곡 검색 선택기·새 곡 찾기·직접 등록 조건을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곡이 많아도 검색으로 찾고 외부 검색 실패 시 입력 대기 파일이 남는다.</w:t>
      </w:r>
    </w:p>
    <w:p>
      <w:pPr>
        <w:keepNext/>
        <w:spacing w:before="140" w:after="40"/>
      </w:pPr>
      <w:r>
        <w:rPr>
          <w:rFonts w:ascii="Noto Sans CJK KR" w:hAnsi="Noto Sans CJK KR" w:eastAsia="Noto Sans CJK KR"/>
          <w:b/>
          <w:color w:val="000000"/>
        </w:rPr>
        <w:t>P18 04  필수 정보와 기본값</w:t>
      </w:r>
    </w:p>
    <w:p>
      <w:pPr>
        <w:keepNext/>
        <w:spacing w:after="20"/>
      </w:pPr>
      <w:r>
        <w:rPr>
          <w:rFonts w:ascii="Noto Sans CJK KR" w:hAnsi="Noto Sans CJK KR" w:eastAsia="Noto Sans CJK KR"/>
          <w:color w:val="000000"/>
        </w:rPr>
        <w:t>곡명·가수·키·버전·시각·선택 분류·메모를 저장한다. 키·버전의 사용자 수정 여부를 보존한다.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원키 0 기본 저장이 가능하고 초기 입력에는 티어 선택이 없다.</w:t>
      </w:r>
    </w:p>
    <w:p>
      <w:pPr>
        <w:keepNext/>
        <w:spacing w:before="140" w:after="40"/>
      </w:pPr>
      <w:r>
        <w:rPr>
          <w:rFonts w:ascii="Noto Sans CJK KR" w:hAnsi="Noto Sans CJK KR" w:eastAsia="Noto Sans CJK KR"/>
          <w:b/>
          <w:color w:val="000000"/>
        </w:rPr>
        <w:t>P18 05  녹음 상세와 편집</w:t>
      </w:r>
    </w:p>
    <w:p>
      <w:pPr>
        <w:keepNext/>
        <w:spacing w:after="20"/>
      </w:pPr>
      <w:r>
        <w:rPr>
          <w:rFonts w:ascii="Noto Sans CJK KR" w:hAnsi="Noto Sans CJK KR" w:eastAsia="Noto Sans CJK KR"/>
          <w:color w:val="000000"/>
        </w:rPr>
        <w:t>저장 뒤 티어, 컨디션·태그·메모·시각 보정·키·버전을 저장 또는 취소하도록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곡 티어·대표 키·곡 버전이 연쇄 수정되지 않는다.</w:t>
      </w:r>
    </w:p>
    <w:p>
      <w:pPr>
        <w:keepNext/>
        <w:spacing w:before="140" w:after="40"/>
      </w:pPr>
      <w:r>
        <w:rPr>
          <w:rFonts w:ascii="Noto Sans CJK KR" w:hAnsi="Noto Sans CJK KR" w:eastAsia="Noto Sans CJK KR"/>
          <w:b/>
          <w:color w:val="000000"/>
        </w:rPr>
        <w:t>P18 06  재연결과 미연결 화면</w:t>
      </w:r>
    </w:p>
    <w:p>
      <w:pPr>
        <w:keepNext/>
        <w:spacing w:after="20"/>
      </w:pPr>
      <w:r>
        <w:rPr>
          <w:rFonts w:ascii="Noto Sans CJK KR" w:hAnsi="Noto Sans CJK KR" w:eastAsia="Noto Sans CJK KR"/>
          <w:color w:val="000000"/>
        </w:rPr>
        <w:t>검색 가능한 내 곡 선택 후 명시적으로 연결하며 link_revision·당시 정보 보존을 안내한다.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새 연결을 저장할 때 원래 제목·키·버전·메모가 유지된다.</w:t>
      </w:r>
    </w:p>
    <w:p>
      <w:pPr>
        <w:keepNext/>
        <w:spacing w:before="140" w:after="40"/>
      </w:pPr>
      <w:r>
        <w:rPr>
          <w:rFonts w:ascii="Noto Sans CJK KR" w:hAnsi="Noto Sans CJK KR" w:eastAsia="Noto Sans CJK KR"/>
          <w:b/>
          <w:color w:val="000000"/>
        </w:rPr>
        <w:t>P18 07  녹음 행과 정렬</w:t>
      </w:r>
    </w:p>
    <w:p>
      <w:pPr>
        <w:keepNext/>
        <w:spacing w:after="20"/>
      </w:pPr>
      <w:r>
        <w:rPr>
          <w:rFonts w:ascii="Noto Sans CJK KR" w:hAnsi="Noto Sans CJK KR" w:eastAsia="Noto Sans CJK KR"/>
          <w:color w:val="000000"/>
        </w:rPr>
        <w:t>가수·일반 반주를 포함한 버전·날짜·키·티어·파일 상태와 최신·오래된·곡명·티어순을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파일 없는 기록도 나타나고 녹음 티어 동률은 최신순이다.</w:t>
      </w:r>
    </w:p>
    <w:p>
      <w:pPr>
        <w:keepNext/>
        <w:spacing w:before="140" w:after="40"/>
      </w:pPr>
      <w:r>
        <w:rPr>
          <w:rFonts w:ascii="Noto Sans CJK KR" w:hAnsi="Noto Sans CJK KR" w:eastAsia="Noto Sans CJK KR"/>
          <w:b/>
          <w:color w:val="000000"/>
        </w:rPr>
        <w:t>P18 08  필터 초안과 적용</w:t>
      </w:r>
    </w:p>
    <w:p>
      <w:pPr>
        <w:keepNext/>
        <w:spacing w:after="20"/>
      </w:pPr>
      <w:r>
        <w:rPr>
          <w:rFonts w:ascii="Noto Sans CJK KR" w:hAnsi="Noto Sans CJK KR" w:eastAsia="Noto Sans CJK KR"/>
          <w:color w:val="000000"/>
        </w:rPr>
        <w:t>기간·곡/미연결·키 모드/반음·버전·티어/미정·컨디션·태그 1개·파일 상태를 AND로 조합한다.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적용 전에는 결과가 바뀌지 않고 초기화 후 적용·취소가 구분된다.</w:t>
      </w:r>
    </w:p>
    <w:p>
      <w:pPr>
        <w:keepNext/>
        <w:spacing w:before="140" w:after="40"/>
      </w:pPr>
      <w:r>
        <w:rPr>
          <w:rFonts w:ascii="Noto Sans CJK KR" w:hAnsi="Noto Sans CJK KR" w:eastAsia="Noto Sans CJK KR"/>
          <w:b/>
          <w:color w:val="000000"/>
        </w:rPr>
        <w:t>P18 09  파일 필터의 정확한 개수</w:t>
      </w:r>
    </w:p>
    <w:p>
      <w:pPr>
        <w:keepNext/>
        <w:spacing w:after="20"/>
      </w:pPr>
      <w:r>
        <w:rPr>
          <w:rFonts w:ascii="Noto Sans CJK KR" w:hAnsi="Noto Sans CJK KR" w:eastAsia="Noto Sans CJK KR"/>
          <w:color w:val="000000"/>
        </w:rPr>
        <w:t>D04에 따라 전체 동기화 메타정보와 현재 기기 파일 인덱스로 필터·개수·페이징을 계산한다.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서버 한 페이지에만 로컬 필터를 적용해 전체 결과가 누락되지 않는다.</w:t>
      </w:r>
    </w:p>
    <w:p>
      <w:pPr>
        <w:keepNext/>
        <w:spacing w:before="140" w:after="40"/>
      </w:pPr>
      <w:r>
        <w:rPr>
          <w:rFonts w:ascii="Noto Sans CJK KR" w:hAnsi="Noto Sans CJK KR" w:eastAsia="Noto Sans CJK KR"/>
          <w:b/>
          <w:color w:val="000000"/>
        </w:rPr>
        <w:t>P18 10  오프라인과 복구 검수</w:t>
      </w:r>
    </w:p>
    <w:p>
      <w:pPr>
        <w:keepNext/>
        <w:spacing w:after="20"/>
      </w:pPr>
      <w:r>
        <w:rPr>
          <w:rFonts w:ascii="Noto Sans CJK KR" w:hAnsi="Noto Sans CJK KR" w:eastAsia="Noto Sans CJK KR"/>
          <w:color w:val="000000"/>
        </w:rPr>
        <w:t>입력 중 종료·필터 0건·정보만 복원·파일 부재·뒤로가기·키보드 표시를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V05·V06·V36·V45·V47과 X04~X06이 통과한다.</w:t>
      </w:r>
    </w:p>
    <w:p>
      <w:bookmarkStart w:id="1683" w:name="P19"/>
      <w:pPr>
        <w:pStyle w:val="Heading2"/>
      </w:pPr>
      <w:r>
        <w:t>P19 플레이리스트 기능과 순서 변경</w:t>
      </w:r>
      <w:bookmarkEnd w:id="1683"/>
    </w:p>
    <w:p>
      <w:pPr>
        <w:keepNext/>
      </w:pPr>
      <w:r>
        <w:rPr>
          <w:rFonts w:ascii="Noto Sans CJK KR" w:hAnsi="Noto Sans CJK KR" w:eastAsia="Noto Sans CJK KR"/>
          <w:color w:val="000000"/>
        </w:rPr>
        <w:t>TJ 후보와 등록곡을 한 중복 규칙으로 관리하고 목록만의 생명주기를 지킨다.</w:t>
      </w:r>
    </w:p>
    <w:p>
      <w:pPr>
        <w:keepNext/>
        <w:spacing w:line="260" w:lineRule="exact"/>
      </w:pPr>
      <w:r>
        <w:rPr>
          <w:rFonts w:ascii="Noto Sans CJK KR" w:hAnsi="Noto Sans CJK KR" w:eastAsia="Noto Sans CJK KR"/>
          <w:color w:val="000000"/>
          <w:sz w:val="19"/>
        </w:rPr>
        <w:t>선행  P05·P08·P10·P15·P17  |  영역  서버 목록 · Flutter 목록</w:t>
      </w:r>
    </w:p>
    <w:p>
      <w:pPr>
        <w:keepNext/>
        <w:spacing w:line="260" w:lineRule="exact"/>
      </w:pPr>
      <w:r>
        <w:rPr>
          <w:rFonts w:ascii="Noto Sans CJK KR" w:hAnsi="Noto Sans CJK KR" w:eastAsia="Noto Sans CJK KR"/>
          <w:color w:val="000000"/>
          <w:sz w:val="19"/>
        </w:rPr>
        <w:t>근거  설계서 2.3.1·11.4·12.3</w:t>
      </w:r>
    </w:p>
    <w:p>
      <w:pPr>
        <w:keepNext/>
        <w:spacing w:line="260" w:lineRule="exact"/>
      </w:pPr>
      <w:r>
        <w:rPr>
          <w:rFonts w:ascii="Noto Sans CJK KR" w:hAnsi="Noto Sans CJK KR" w:eastAsia="Noto Sans CJK KR"/>
          <w:color w:val="000000"/>
          <w:sz w:val="19"/>
        </w:rPr>
        <w:t>결과물 위치  services/api/.../playlists/ · apps/mobile/lib/features/playlists/</w:t>
      </w:r>
    </w:p>
    <w:p>
      <w:pPr>
        <w:keepNext/>
        <w:spacing w:before="140" w:after="40"/>
      </w:pPr>
      <w:r>
        <w:rPr>
          <w:rFonts w:ascii="Noto Sans CJK KR" w:hAnsi="Noto Sans CJK KR" w:eastAsia="Noto Sans CJK KR"/>
          <w:b/>
          <w:color w:val="000000"/>
        </w:rPr>
        <w:t>P19 01  목록 CRUD</w:t>
      </w:r>
    </w:p>
    <w:p>
      <w:pPr>
        <w:keepNext/>
        <w:spacing w:after="20"/>
      </w:pPr>
      <w:r>
        <w:rPr>
          <w:rFonts w:ascii="Noto Sans CJK KR" w:hAnsi="Noto Sans CJK KR" w:eastAsia="Noto Sans CJK KR"/>
          <w:color w:val="000000"/>
        </w:rPr>
        <w:t>생성·이름 변경·조회·삭제를 구현하고 이름 중복은 허용한다.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오늘이라는 이름도 일반 목록이며 날짜 변경·앱 종료로 초기화되지 않는다.</w:t>
      </w:r>
    </w:p>
    <w:p>
      <w:pPr>
        <w:keepNext/>
        <w:spacing w:before="140" w:after="40"/>
      </w:pPr>
      <w:r>
        <w:rPr>
          <w:rFonts w:ascii="Noto Sans CJK KR" w:hAnsi="Noto Sans CJK KR" w:eastAsia="Noto Sans CJK KR"/>
          <w:b/>
          <w:color w:val="000000"/>
        </w:rPr>
        <w:t>P19 02  등록곡 추가</w:t>
      </w:r>
    </w:p>
    <w:p>
      <w:pPr>
        <w:keepNext/>
        <w:spacing w:after="20"/>
      </w:pPr>
      <w:r>
        <w:rPr>
          <w:rFonts w:ascii="Noto Sans CJK KR" w:hAnsi="Noto Sans CJK KR" w:eastAsia="Noto Sans CJK KR"/>
          <w:color w:val="000000"/>
        </w:rPr>
        <w:t>동일 계정의 ACTIVE TJ·MANUAL Song만 받아 서버에서 entry_key를 계산한다.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직접 등록곡 예외가 유지되고 같은 목록의 같은 키는 기존 위치를 반환한다.</w:t>
      </w:r>
    </w:p>
    <w:p>
      <w:pPr>
        <w:keepNext/>
        <w:spacing w:before="140" w:after="40"/>
      </w:pPr>
      <w:r>
        <w:rPr>
          <w:rFonts w:ascii="Noto Sans CJK KR" w:hAnsi="Noto Sans CJK KR" w:eastAsia="Noto Sans CJK KR"/>
          <w:b/>
          <w:color w:val="000000"/>
        </w:rPr>
        <w:t>P19 03  TJ 후보 추가</w:t>
      </w:r>
    </w:p>
    <w:p>
      <w:pPr>
        <w:keepNext/>
        <w:spacing w:after="20"/>
      </w:pPr>
      <w:r>
        <w:rPr>
          <w:rFonts w:ascii="Noto Sans CJK KR" w:hAnsi="Noto Sans CJK KR" w:eastAsia="Noto Sans CJK KR"/>
          <w:color w:val="000000"/>
        </w:rPr>
        <w:t>검증된 TJ source_token으로 미등록 후보를 담고 KY·임의 수동 후보를 거절한다.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KY 요청은 PLAYLIST_TJ_REQUIRED이며 항목·순서가 바뀌지 않는다.</w:t>
      </w:r>
    </w:p>
    <w:p>
      <w:pPr>
        <w:keepNext/>
        <w:spacing w:before="140" w:after="40"/>
      </w:pPr>
      <w:r>
        <w:rPr>
          <w:rFonts w:ascii="Noto Sans CJK KR" w:hAnsi="Noto Sans CJK KR" w:eastAsia="Noto Sans CJK KR"/>
          <w:b/>
          <w:color w:val="000000"/>
        </w:rPr>
        <w:t>P19 04  후보와 등록곡 연결</w:t>
      </w:r>
    </w:p>
    <w:p>
      <w:pPr>
        <w:keepNext/>
        <w:spacing w:after="20"/>
      </w:pPr>
      <w:r>
        <w:rPr>
          <w:rFonts w:ascii="Noto Sans CJK KR" w:hAnsi="Noto Sans CJK KR" w:eastAsia="Noto Sans CJK KR"/>
          <w:color w:val="000000"/>
        </w:rPr>
        <w:t>새 TJ 등록 시 같은 계정·번호의 후보에 song_id만 연결하고 Playlist revision을 갱신한다.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PlaylistItem ID·순서는 유지되고 다른 번호·MANUAL로 연결되지 않는다.</w:t>
      </w:r>
    </w:p>
    <w:p>
      <w:pPr>
        <w:keepNext/>
        <w:spacing w:before="140" w:after="40"/>
      </w:pPr>
      <w:r>
        <w:rPr>
          <w:rFonts w:ascii="Noto Sans CJK KR" w:hAnsi="Noto Sans CJK KR" w:eastAsia="Noto Sans CJK KR"/>
          <w:b/>
          <w:color w:val="000000"/>
        </w:rPr>
        <w:t>P19 05  등록 여부별 표시</w:t>
      </w:r>
    </w:p>
    <w:p>
      <w:pPr>
        <w:keepNext/>
        <w:spacing w:after="20"/>
      </w:pPr>
      <w:r>
        <w:rPr>
          <w:rFonts w:ascii="Noto Sans CJK KR" w:hAnsi="Noto Sans CJK KR" w:eastAsia="Noto Sans CJK KR"/>
          <w:color w:val="000000"/>
        </w:rPr>
        <w:t>등록곡은 Song 정보를 읽고 미등록 TJ 후보는 곡명·가수만 표시한다.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곡 수정이 연결 목록에 반영되고 후보에 개인 키·티어·버전을 붙이지 않는다.</w:t>
      </w:r>
    </w:p>
    <w:p>
      <w:pPr>
        <w:keepNext/>
        <w:spacing w:before="140" w:after="40"/>
      </w:pPr>
      <w:r>
        <w:rPr>
          <w:rFonts w:ascii="Noto Sans CJK KR" w:hAnsi="Noto Sans CJK KR" w:eastAsia="Noto Sans CJK KR"/>
          <w:b/>
          <w:color w:val="000000"/>
        </w:rPr>
        <w:t>P19 06  내 곡 다중 선택</w:t>
      </w:r>
    </w:p>
    <w:p>
      <w:pPr>
        <w:keepNext/>
        <w:spacing w:after="20"/>
      </w:pPr>
      <w:r>
        <w:rPr>
          <w:rFonts w:ascii="Noto Sans CJK KR" w:hAnsi="Noto Sans CJK KR" w:eastAsia="Noto Sans CJK KR"/>
          <w:color w:val="000000"/>
        </w:rPr>
        <w:t>모든 내 곡을 검색·표시하고 이미 포함한 곡은 추가됨·비활성으로 제공한다.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다른 목록에 추가할 수 있으며 기존 목록 항목은 중복 생성되지 않는다.</w:t>
      </w:r>
    </w:p>
    <w:p>
      <w:pPr>
        <w:keepNext/>
        <w:spacing w:before="140" w:after="40"/>
      </w:pPr>
      <w:r>
        <w:rPr>
          <w:rFonts w:ascii="Noto Sans CJK KR" w:hAnsi="Noto Sans CJK KR" w:eastAsia="Noto Sans CJK KR"/>
          <w:b/>
          <w:color w:val="000000"/>
        </w:rPr>
        <w:t>P19 07  외부 탐색 문맥 유지</w:t>
      </w:r>
    </w:p>
    <w:p>
      <w:pPr>
        <w:keepNext/>
        <w:spacing w:after="20"/>
      </w:pPr>
      <w:r>
        <w:rPr>
          <w:rFonts w:ascii="Noto Sans CJK KR" w:hAnsi="Noto Sans CJK KR" w:eastAsia="Noto Sans CJK KR"/>
          <w:color w:val="000000"/>
        </w:rPr>
        <w:t>검색·차트·KY→TJ 이동 중 대상 목록을 유지하고 취소 시 추가하지 않는다.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TJ 선택 뒤 처음 선택한 목록으로 돌아간다.</w:t>
      </w:r>
    </w:p>
    <w:p>
      <w:pPr>
        <w:keepNext/>
        <w:spacing w:before="140" w:after="40"/>
      </w:pPr>
      <w:r>
        <w:rPr>
          <w:rFonts w:ascii="Noto Sans CJK KR" w:hAnsi="Noto Sans CJK KR" w:eastAsia="Noto Sans CJK KR"/>
          <w:b/>
          <w:color w:val="000000"/>
        </w:rPr>
        <w:t>P19 08  순서 변경과 충돌</w:t>
      </w:r>
    </w:p>
    <w:p>
      <w:pPr>
        <w:keepNext/>
        <w:spacing w:after="20"/>
      </w:pPr>
      <w:r>
        <w:rPr>
          <w:rFonts w:ascii="Noto Sans CJK KR" w:hAnsi="Noto Sans CJK KR" w:eastAsia="Noto Sans CJK KR"/>
          <w:color w:val="000000"/>
        </w:rPr>
        <w:t>전체 활성 항목 ID 순서와 Playlist revision을 받아 한 트랜잭션으로 위치를 재부여한다.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중복·누락·다른 목록 ID를 거절하고 동시 편집은 409로 해결한다.</w:t>
      </w:r>
    </w:p>
    <w:p>
      <w:pPr>
        <w:keepNext/>
        <w:spacing w:before="140" w:after="40"/>
      </w:pPr>
      <w:r>
        <w:rPr>
          <w:rFonts w:ascii="Noto Sans CJK KR" w:hAnsi="Noto Sans CJK KR" w:eastAsia="Noto Sans CJK KR"/>
          <w:b/>
          <w:color w:val="000000"/>
        </w:rPr>
        <w:t>P19 09  제거와 삭제 연결</w:t>
      </w:r>
    </w:p>
    <w:p>
      <w:pPr>
        <w:keepNext/>
        <w:spacing w:after="20"/>
      </w:pPr>
      <w:r>
        <w:rPr>
          <w:rFonts w:ascii="Noto Sans CJK KR" w:hAnsi="Noto Sans CJK KR" w:eastAsia="Noto Sans CJK KR"/>
          <w:color w:val="000000"/>
        </w:rPr>
        <w:t>항목 제거·목록 삭제는 곡·녹음을 삭제하지 않고 곡 삭제 시 관련 항목만 숨긴다.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V26·V34·V37·V38이 통과하고 복원 연결은 P20에서 검증한다.</w:t>
      </w:r>
    </w:p>
    <w:p>
      <w:bookmarkStart w:id="1715" w:name="P20"/>
      <w:pPr>
        <w:pStyle w:val="Heading2"/>
      </w:pPr>
      <w:r>
        <w:t>P20 삭제 묶음과 휴지통과 복원</w:t>
      </w:r>
      <w:bookmarkEnd w:id="1715"/>
    </w:p>
    <w:p>
      <w:pPr>
        <w:keepNext/>
      </w:pPr>
      <w:r>
        <w:rPr>
          <w:rFonts w:ascii="Noto Sans CJK KR" w:hAnsi="Noto Sans CJK KR" w:eastAsia="Noto Sans CJK KR"/>
          <w:color w:val="000000"/>
        </w:rPr>
        <w:t>삭제 범위·7일 보존·연결 복원을 서버 확정 상태로 처리한다.</w:t>
      </w:r>
    </w:p>
    <w:p>
      <w:pPr>
        <w:keepNext/>
        <w:spacing w:line="260" w:lineRule="exact"/>
      </w:pPr>
      <w:r>
        <w:rPr>
          <w:rFonts w:ascii="Noto Sans CJK KR" w:hAnsi="Noto Sans CJK KR" w:eastAsia="Noto Sans CJK KR"/>
          <w:color w:val="000000"/>
          <w:sz w:val="19"/>
        </w:rPr>
        <w:t>선행  P10·P13·P19  |  영역  서버 삭제 작업 · Flutter 휴지통</w:t>
      </w:r>
    </w:p>
    <w:p>
      <w:pPr>
        <w:keepNext/>
        <w:spacing w:line="260" w:lineRule="exact"/>
      </w:pPr>
      <w:r>
        <w:rPr>
          <w:rFonts w:ascii="Noto Sans CJK KR" w:hAnsi="Noto Sans CJK KR" w:eastAsia="Noto Sans CJK KR"/>
          <w:color w:val="000000"/>
          <w:sz w:val="19"/>
        </w:rPr>
        <w:t>근거  설계서 9·11.6·12.6</w:t>
      </w:r>
    </w:p>
    <w:p>
      <w:pPr>
        <w:keepNext/>
        <w:spacing w:line="260" w:lineRule="exact"/>
      </w:pPr>
      <w:r>
        <w:rPr>
          <w:rFonts w:ascii="Noto Sans CJK KR" w:hAnsi="Noto Sans CJK KR" w:eastAsia="Noto Sans CJK KR"/>
          <w:color w:val="000000"/>
          <w:sz w:val="19"/>
        </w:rPr>
        <w:t>결과물 위치  services/api/.../deletion/ · apps/mobile/lib/features/trash/</w:t>
      </w:r>
    </w:p>
    <w:p>
      <w:pPr>
        <w:keepNext/>
        <w:spacing w:before="140" w:after="40"/>
      </w:pPr>
      <w:r>
        <w:rPr>
          <w:rFonts w:ascii="Noto Sans CJK KR" w:hAnsi="Noto Sans CJK KR" w:eastAsia="Noto Sans CJK KR"/>
          <w:b/>
          <w:color w:val="000000"/>
        </w:rPr>
        <w:t>P20 01  삭제 미리보기</w:t>
      </w:r>
    </w:p>
    <w:p>
      <w:pPr>
        <w:keepNext/>
        <w:spacing w:after="20"/>
      </w:pPr>
      <w:r>
        <w:rPr>
          <w:rFonts w:ascii="Noto Sans CJK KR" w:hAnsi="Noto Sans CJK KR" w:eastAsia="Noto Sans CJK KR"/>
          <w:color w:val="000000"/>
        </w:rPr>
        <w:t>연결 녹음 수·서버 파일 크기·고정 수와 preview_version을 반환한다.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확인 이후 관계가 바뀌면 DELETE_PREVIEW_CHANGED로 다시 확인한다.</w:t>
      </w:r>
    </w:p>
    <w:p>
      <w:pPr>
        <w:keepNext/>
        <w:spacing w:before="140" w:after="40"/>
      </w:pPr>
      <w:r>
        <w:rPr>
          <w:rFonts w:ascii="Noto Sans CJK KR" w:hAnsi="Noto Sans CJK KR" w:eastAsia="Noto Sans CJK KR"/>
          <w:b/>
          <w:color w:val="000000"/>
        </w:rPr>
        <w:t>P20 02  곡만 삭제</w:t>
      </w:r>
    </w:p>
    <w:p>
      <w:pPr>
        <w:keepNext/>
        <w:spacing w:after="20"/>
      </w:pPr>
      <w:r>
        <w:rPr>
          <w:rFonts w:ascii="Noto Sans CJK KR" w:hAnsi="Noto Sans CJK KR" w:eastAsia="Noto Sans CJK KR"/>
          <w:color w:val="000000"/>
        </w:rPr>
        <w:t>DeletionBatch·이전 연결·link_revision을 기록하고 곡 TRASHED·목록 숨김·녹음 미연결을 함께 반영한다.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녹음 정보·파일·고정이 유지되고 대표 FK는 해제된다.</w:t>
      </w:r>
    </w:p>
    <w:p>
      <w:pPr>
        <w:keepNext/>
        <w:spacing w:before="140" w:after="40"/>
      </w:pPr>
      <w:r>
        <w:rPr>
          <w:rFonts w:ascii="Noto Sans CJK KR" w:hAnsi="Noto Sans CJK KR" w:eastAsia="Noto Sans CJK KR"/>
          <w:b/>
          <w:color w:val="000000"/>
        </w:rPr>
        <w:t>P20 03  미연결 업로드 보존</w:t>
      </w:r>
    </w:p>
    <w:p>
      <w:pPr>
        <w:keepNext/>
        <w:spacing w:after="20"/>
      </w:pPr>
      <w:r>
        <w:rPr>
          <w:rFonts w:ascii="Noto Sans CJK KR" w:hAnsi="Noto Sans CJK KR" w:eastAsia="Noto Sans CJK KR"/>
          <w:color w:val="000000"/>
        </w:rPr>
        <w:t>기존 STORED와 이미 승인된 업로드에 ORPHAN_KEEP을 적용한다.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승인 전 로컬 파일은 고정·재연결 선정 전까지 새로 업로드하지 않는다.</w:t>
      </w:r>
    </w:p>
    <w:p>
      <w:pPr>
        <w:keepNext/>
        <w:spacing w:before="140" w:after="40"/>
      </w:pPr>
      <w:r>
        <w:rPr>
          <w:rFonts w:ascii="Noto Sans CJK KR" w:hAnsi="Noto Sans CJK KR" w:eastAsia="Noto Sans CJK KR"/>
          <w:b/>
          <w:color w:val="000000"/>
        </w:rPr>
        <w:t>P20 04  곡과 녹음 함께 삭제</w:t>
      </w:r>
    </w:p>
    <w:p>
      <w:pPr>
        <w:keepNext/>
        <w:spacing w:after="20"/>
      </w:pPr>
      <w:r>
        <w:rPr>
          <w:rFonts w:ascii="Noto Sans CJK KR" w:hAnsi="Noto Sans CJK KR" w:eastAsia="Noto Sans CJK KR"/>
          <w:color w:val="000000"/>
        </w:rPr>
        <w:t>현재 연결된 활성 녹음만 같은 묶음으로 휴지통에 넣고 업로드 취소·고정 해제를 처리한다.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기존 휴지통 항목을 다시 묶어 만료일을 연장하지 않는다.</w:t>
      </w:r>
    </w:p>
    <w:p>
      <w:pPr>
        <w:keepNext/>
        <w:spacing w:before="140" w:after="40"/>
      </w:pPr>
      <w:r>
        <w:rPr>
          <w:rFonts w:ascii="Noto Sans CJK KR" w:hAnsi="Noto Sans CJK KR" w:eastAsia="Noto Sans CJK KR"/>
          <w:b/>
          <w:color w:val="000000"/>
        </w:rPr>
        <w:t>P20 05  개별 녹음 삭제</w:t>
      </w:r>
    </w:p>
    <w:p>
      <w:pPr>
        <w:keepNext/>
        <w:spacing w:after="20"/>
      </w:pPr>
      <w:r>
        <w:rPr>
          <w:rFonts w:ascii="Noto Sans CJK KR" w:hAnsi="Noto Sans CJK KR" w:eastAsia="Noto Sans CJK KR"/>
          <w:color w:val="000000"/>
        </w:rPr>
        <w:t>고정 녹음 삭제 확인과 7일 휴지통을 제공하고 대표·고정·선정을 갱신한다.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메타정보·파일 정리·고정 해제를 같은 삭제 동작으로 오인하지 않는다.</w:t>
      </w:r>
    </w:p>
    <w:p>
      <w:pPr>
        <w:keepNext/>
        <w:spacing w:before="140" w:after="40"/>
      </w:pPr>
      <w:r>
        <w:rPr>
          <w:rFonts w:ascii="Noto Sans CJK KR" w:hAnsi="Noto Sans CJK KR" w:eastAsia="Noto Sans CJK KR"/>
          <w:b/>
          <w:color w:val="000000"/>
        </w:rPr>
        <w:t>P20 06  오프라인 삭제 표시</w:t>
      </w:r>
    </w:p>
    <w:p>
      <w:pPr>
        <w:keepNext/>
        <w:spacing w:after="20"/>
      </w:pPr>
      <w:r>
        <w:rPr>
          <w:rFonts w:ascii="Noto Sans CJK KR" w:hAnsi="Noto Sans CJK KR" w:eastAsia="Noto Sans CJK KR"/>
          <w:color w:val="000000"/>
        </w:rPr>
        <w:t>전송 전 삭제 동기화 대기로 숨기고 원본을 보존한다. 서버 deleted_at부터 7일을 계산한다.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기기 시계만으로 휴지통 원본을 영구 삭제하지 않는다.</w:t>
      </w:r>
    </w:p>
    <w:p>
      <w:pPr>
        <w:keepNext/>
        <w:spacing w:before="140" w:after="40"/>
      </w:pPr>
      <w:r>
        <w:rPr>
          <w:rFonts w:ascii="Noto Sans CJK KR" w:hAnsi="Noto Sans CJK KR" w:eastAsia="Noto Sans CJK KR"/>
          <w:b/>
          <w:color w:val="000000"/>
        </w:rPr>
        <w:t>P20 07  묶음과 개별 복원</w:t>
      </w:r>
    </w:p>
    <w:p>
      <w:pPr>
        <w:keepNext/>
        <w:spacing w:after="20"/>
      </w:pPr>
      <w:r>
        <w:rPr>
          <w:rFonts w:ascii="Noto Sans CJK KR" w:hAnsi="Noto Sans CJK KR" w:eastAsia="Noto Sans CJK KR"/>
          <w:color w:val="000000"/>
        </w:rPr>
        <w:t>같은 묶음의 대상만 복원하고 이후 연결이 바뀌지 않은 녹음만 원래 곡에 재연결한다.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다른 곡으로 재연결한 녹음을 되돌리지 않고 대표·고정은 자동 재지정하지 않는다.</w:t>
      </w:r>
    </w:p>
    <w:p>
      <w:pPr>
        <w:keepNext/>
        <w:spacing w:before="140" w:after="40"/>
      </w:pPr>
      <w:r>
        <w:rPr>
          <w:rFonts w:ascii="Noto Sans CJK KR" w:hAnsi="Noto Sans CJK KR" w:eastAsia="Noto Sans CJK KR"/>
          <w:b/>
          <w:color w:val="000000"/>
        </w:rPr>
        <w:t>P20 08  목록 항목 복원</w:t>
      </w:r>
    </w:p>
    <w:p>
      <w:pPr>
        <w:keepNext/>
        <w:spacing w:after="20"/>
      </w:pPr>
      <w:r>
        <w:rPr>
          <w:rFonts w:ascii="Noto Sans CJK KR" w:hAnsi="Noto Sans CJK KR" w:eastAsia="Noto Sans CJK KR"/>
          <w:color w:val="000000"/>
        </w:rPr>
        <w:t>남아 있는 목록 끝에 entry_key 중복 없이 복원한다.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활성 중복이 있으면 기존 항목·위치를 유지하고 삭제된 목록은 새로 만들지 않는다.</w:t>
      </w:r>
    </w:p>
    <w:p>
      <w:pPr>
        <w:keepNext/>
        <w:spacing w:before="140" w:after="40"/>
      </w:pPr>
      <w:r>
        <w:rPr>
          <w:rFonts w:ascii="Noto Sans CJK KR" w:hAnsi="Noto Sans CJK KR" w:eastAsia="Noto Sans CJK KR"/>
          <w:b/>
          <w:color w:val="000000"/>
        </w:rPr>
        <w:t>P20 09  영구 삭제 작업</w:t>
      </w:r>
    </w:p>
    <w:p>
      <w:pPr>
        <w:keepNext/>
        <w:spacing w:after="20"/>
      </w:pPr>
      <w:r>
        <w:rPr>
          <w:rFonts w:ascii="Noto Sans CJK KR" w:hAnsi="Noto Sans CJK KR" w:eastAsia="Noto Sans CJK KR"/>
          <w:color w:val="000000"/>
        </w:rPr>
        <w:t>PURGE_PENDING·Job을 먼저 기록하고 실제 객체 삭제 확인 뒤 used 차감·PURGED·원장을 확정한다.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지연 업로드가 기록을 부활시키지 않고 숨긴 목록 키·TJ 예약을 조건대로 해제한다.</w:t>
      </w:r>
    </w:p>
    <w:p>
      <w:pPr>
        <w:keepNext/>
        <w:spacing w:before="140" w:after="40"/>
      </w:pPr>
      <w:r>
        <w:rPr>
          <w:rFonts w:ascii="Noto Sans CJK KR" w:hAnsi="Noto Sans CJK KR" w:eastAsia="Noto Sans CJK KR"/>
          <w:b/>
          <w:color w:val="000000"/>
        </w:rPr>
        <w:t>P20 10  삭제 복원 화면과 검증</w:t>
      </w:r>
    </w:p>
    <w:p>
      <w:pPr>
        <w:keepNext/>
        <w:spacing w:after="20"/>
      </w:pPr>
      <w:r>
        <w:rPr>
          <w:rFonts w:ascii="Noto Sans CJK KR" w:hAnsi="Noto Sans CJK KR" w:eastAsia="Noto Sans CJK KR"/>
          <w:color w:val="000000"/>
        </w:rPr>
        <w:t>취소·두 삭제 모드·7일 안내·고정 재선택·부분 복원·삭제 실패 상태를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V19~V22·V42가 통과하고 보존하기로 한 녹음은 곡 영구 삭제로 지워지지 않는다.</w:t>
      </w:r>
    </w:p>
    <w:p>
      <w:bookmarkStart w:id="1750" w:name="P21"/>
      <w:pPr>
        <w:pStyle w:val="Heading2"/>
      </w:pPr>
      <w:r>
        <w:t>P21 사용자 ZIP 백업 내보내기</w:t>
      </w:r>
      <w:bookmarkEnd w:id="1750"/>
    </w:p>
    <w:p>
      <w:pPr>
        <w:keepNext/>
      </w:pPr>
      <w:r>
        <w:rPr>
          <w:rFonts w:ascii="Noto Sans CJK KR" w:hAnsi="Noto Sans CJK KR" w:eastAsia="Noto Sans CJK KR"/>
          <w:color w:val="000000"/>
        </w:rPr>
        <w:t>메타정보와 실제 포함 파일을 구분하는 사용자 백업 파일을 만든다.</w:t>
      </w:r>
    </w:p>
    <w:p>
      <w:pPr>
        <w:keepNext/>
        <w:spacing w:line="260" w:lineRule="exact"/>
      </w:pPr>
      <w:r>
        <w:rPr>
          <w:rFonts w:ascii="Noto Sans CJK KR" w:hAnsi="Noto Sans CJK KR" w:eastAsia="Noto Sans CJK KR"/>
          <w:color w:val="000000"/>
          <w:sz w:val="19"/>
        </w:rPr>
        <w:t>선행  P10·P14·P19·P20  |  영역  Flutter 백업 · 서버 스냅샷</w:t>
      </w:r>
    </w:p>
    <w:p>
      <w:pPr>
        <w:keepNext/>
        <w:spacing w:line="260" w:lineRule="exact"/>
      </w:pPr>
      <w:r>
        <w:rPr>
          <w:rFonts w:ascii="Noto Sans CJK KR" w:hAnsi="Noto Sans CJK KR" w:eastAsia="Noto Sans CJK KR"/>
          <w:color w:val="000000"/>
          <w:sz w:val="19"/>
        </w:rPr>
        <w:t>근거  설계서 10.1·12.6</w:t>
      </w:r>
    </w:p>
    <w:p>
      <w:pPr>
        <w:keepNext/>
        <w:spacing w:line="260" w:lineRule="exact"/>
      </w:pPr>
      <w:r>
        <w:rPr>
          <w:rFonts w:ascii="Noto Sans CJK KR" w:hAnsi="Noto Sans CJK KR" w:eastAsia="Noto Sans CJK KR"/>
          <w:color w:val="000000"/>
          <w:sz w:val="19"/>
        </w:rPr>
        <w:t>결과물 위치  apps/mobile/lib/features/backup/export/ · services/api/.../exports/</w:t>
      </w:r>
    </w:p>
    <w:p>
      <w:pPr>
        <w:keepNext/>
        <w:spacing w:before="140" w:after="40"/>
      </w:pPr>
      <w:r>
        <w:rPr>
          <w:rFonts w:ascii="Noto Sans CJK KR" w:hAnsi="Noto Sans CJK KR" w:eastAsia="Noto Sans CJK KR"/>
          <w:b/>
          <w:color w:val="000000"/>
        </w:rPr>
        <w:t>P21 01  내보내기 기준 시점</w:t>
      </w:r>
    </w:p>
    <w:p>
      <w:pPr>
        <w:keepNext/>
        <w:spacing w:after="20"/>
      </w:pPr>
      <w:r>
        <w:rPr>
          <w:rFonts w:ascii="Noto Sans CJK KR" w:hAnsi="Noto Sans CJK KR" w:eastAsia="Noto Sans CJK KR"/>
          <w:color w:val="000000"/>
        </w:rPr>
        <w:t>서버 export_id·일관된 스냅샷·커서에 로컬 미전송 변경과 충돌값을 합친다.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기준 이후 변경과 미전송·충돌 데이터의 포함 범위가 명확하다.</w:t>
      </w:r>
    </w:p>
    <w:p>
      <w:pPr>
        <w:keepNext/>
        <w:spacing w:before="140" w:after="40"/>
      </w:pPr>
      <w:r>
        <w:rPr>
          <w:rFonts w:ascii="Noto Sans CJK KR" w:hAnsi="Noto Sans CJK KR" w:eastAsia="Noto Sans CJK KR"/>
          <w:b/>
          <w:color w:val="000000"/>
        </w:rPr>
        <w:t>P21 02  진행 중 녹음 처리</w:t>
      </w:r>
    </w:p>
    <w:p>
      <w:pPr>
        <w:keepNext/>
        <w:spacing w:after="20"/>
      </w:pPr>
      <w:r>
        <w:rPr>
          <w:rFonts w:ascii="Noto Sans CJK KR" w:hAnsi="Noto Sans CJK KR" w:eastAsia="Noto Sans CJK KR"/>
          <w:color w:val="000000"/>
        </w:rPr>
        <w:t>진행 중 녹음을 안전하게 종료한 뒤 백업하고 필요한 임시 공간을 계산한다.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녹음 중인 파일을 완성된 M4A로 오인해 포함하지 않는다.</w:t>
      </w:r>
    </w:p>
    <w:p>
      <w:pPr>
        <w:keepNext/>
        <w:spacing w:before="140" w:after="40"/>
      </w:pPr>
      <w:r>
        <w:rPr>
          <w:rFonts w:ascii="Noto Sans CJK KR" w:hAnsi="Noto Sans CJK KR" w:eastAsia="Noto Sans CJK KR"/>
          <w:b/>
          <w:color w:val="000000"/>
        </w:rPr>
        <w:t>P21 03  manifest 작성</w:t>
      </w:r>
    </w:p>
    <w:p>
      <w:pPr>
        <w:keepNext/>
        <w:spacing w:after="20"/>
      </w:pPr>
      <w:r>
        <w:rPr>
          <w:rFonts w:ascii="Noto Sans CJK KR" w:hAnsi="Noto Sans CJK KR" w:eastAsia="Noto Sans CJK KR"/>
          <w:color w:val="000000"/>
        </w:rPr>
        <w:t>schema_version=1·export_id·source_user_id·시각·커서·파일 목록과 해시를 기록한다.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포함 여부·누락 사유·바이트·길이를 녹음별로 확인할 수 있다.</w:t>
      </w:r>
    </w:p>
    <w:p>
      <w:pPr>
        <w:keepNext/>
        <w:spacing w:before="140" w:after="40"/>
      </w:pPr>
      <w:r>
        <w:rPr>
          <w:rFonts w:ascii="Noto Sans CJK KR" w:hAnsi="Noto Sans CJK KR" w:eastAsia="Noto Sans CJK KR"/>
          <w:b/>
          <w:color w:val="000000"/>
        </w:rPr>
        <w:t>P21 04  개인 데이터 작성</w:t>
      </w:r>
    </w:p>
    <w:p>
      <w:pPr>
        <w:keepNext/>
        <w:spacing w:after="20"/>
      </w:pPr>
      <w:r>
        <w:rPr>
          <w:rFonts w:ascii="Noto Sans CJK KR" w:hAnsi="Noto Sans CJK KR" w:eastAsia="Noto Sans CJK KR"/>
          <w:color w:val="000000"/>
        </w:rPr>
        <w:t>곡·버전·목록·녹음·분류·revision·미전송 변경·삭제 상태를 data.json에 직렬화한다.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공용 차트·검색 캐시·인증 토큰·비밀키·기기 절대 경로가 없다.</w:t>
      </w:r>
    </w:p>
    <w:p>
      <w:pPr>
        <w:keepNext/>
        <w:spacing w:before="140" w:after="40"/>
      </w:pPr>
      <w:r>
        <w:rPr>
          <w:rFonts w:ascii="Noto Sans CJK KR" w:hAnsi="Noto Sans CJK KR" w:eastAsia="Noto Sans CJK KR"/>
          <w:b/>
          <w:color w:val="000000"/>
        </w:rPr>
        <w:t>P21 05  읽기용 CSV 작성</w:t>
      </w:r>
    </w:p>
    <w:p>
      <w:pPr>
        <w:keepNext/>
        <w:spacing w:after="20"/>
      </w:pPr>
      <w:r>
        <w:rPr>
          <w:rFonts w:ascii="Noto Sans CJK KR" w:hAnsi="Noto Sans CJK KR" w:eastAsia="Noto Sans CJK KR"/>
          <w:color w:val="000000"/>
        </w:rPr>
        <w:t>곡명·가수·버전·키·날짜·티어·메모·파일 포함 여부를 출력하고 수식 시작 문자를 이스케이프한다.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사람이 열어볼 수 있고 CSV가 수식 실행 경로가 되지 않는다.</w:t>
      </w:r>
    </w:p>
    <w:p>
      <w:pPr>
        <w:keepNext/>
        <w:spacing w:before="140" w:after="40"/>
      </w:pPr>
      <w:r>
        <w:rPr>
          <w:rFonts w:ascii="Noto Sans CJK KR" w:hAnsi="Noto Sans CJK KR" w:eastAsia="Noto Sans CJK KR"/>
          <w:b/>
          <w:color w:val="000000"/>
        </w:rPr>
        <w:t>P21 06  음성 파일 수집</w:t>
      </w:r>
    </w:p>
    <w:p>
      <w:pPr>
        <w:keepNext/>
        <w:spacing w:after="20"/>
      </w:pPr>
      <w:r>
        <w:rPr>
          <w:rFonts w:ascii="Noto Sans CJK KR" w:hAnsi="Noto Sans CJK KR" w:eastAsia="Noto Sans CJK KR"/>
          <w:color w:val="000000"/>
        </w:rPr>
        <w:t>활성·미연결·입력 대기 완료 파일을 모으고 휴지통은 선택 포함한다. 서버 전용 파일은 순차 다운로드한다.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파일마다 체크섬을 확인하고 다른 기기에만 있는 파일은 누락으로 기록한다.</w:t>
      </w:r>
    </w:p>
    <w:p>
      <w:pPr>
        <w:keepNext/>
        <w:spacing w:before="140" w:after="40"/>
      </w:pPr>
      <w:r>
        <w:rPr>
          <w:rFonts w:ascii="Noto Sans CJK KR" w:hAnsi="Noto Sans CJK KR" w:eastAsia="Noto Sans CJK KR"/>
          <w:b/>
          <w:color w:val="000000"/>
        </w:rPr>
        <w:t>P21 07  ZIP 생성과 저장</w:t>
      </w:r>
    </w:p>
    <w:p>
      <w:pPr>
        <w:keepNext/>
        <w:spacing w:after="20"/>
      </w:pPr>
      <w:r>
        <w:rPr>
          <w:rFonts w:ascii="Noto Sans CJK KR" w:hAnsi="Noto Sans CJK KR" w:eastAsia="Noto Sans CJK KR"/>
          <w:color w:val="000000"/>
        </w:rPr>
        <w:t>audio/{recording_id}.m4a 구조로 만들고 시스템 파일 선택기로 앱 밖에 저장한다.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출력 중 실패해도 원본이 남고 개인정보·녹음 포함 안내를 제공한다.</w:t>
      </w:r>
    </w:p>
    <w:p>
      <w:pPr>
        <w:keepNext/>
        <w:spacing w:before="140" w:after="40"/>
      </w:pPr>
      <w:r>
        <w:rPr>
          <w:rFonts w:ascii="Noto Sans CJK KR" w:hAnsi="Noto Sans CJK KR" w:eastAsia="Noto Sans CJK KR"/>
          <w:b/>
          <w:color w:val="000000"/>
        </w:rPr>
        <w:t>P21 08  진행과 결과 화면</w:t>
      </w:r>
    </w:p>
    <w:p>
      <w:pPr>
        <w:keepNext/>
        <w:spacing w:after="20"/>
      </w:pPr>
      <w:r>
        <w:rPr>
          <w:rFonts w:ascii="Noto Sans CJK KR" w:hAnsi="Noto Sans CJK KR" w:eastAsia="Noto Sans CJK KR"/>
          <w:color w:val="000000"/>
        </w:rPr>
        <w:t>취소·재시도·포함 정보 수·포함 파일 수·누락 사유·오류와 기준 시각을 보여준다.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일부 누락을 전체 백업 완료로 표시하지 않는다.</w:t>
      </w:r>
    </w:p>
    <w:p>
      <w:pPr>
        <w:keepNext/>
        <w:spacing w:before="140" w:after="40"/>
      </w:pPr>
      <w:r>
        <w:rPr>
          <w:rFonts w:ascii="Noto Sans CJK KR" w:hAnsi="Noto Sans CJK KR" w:eastAsia="Noto Sans CJK KR"/>
          <w:b/>
          <w:color w:val="000000"/>
        </w:rPr>
        <w:t>P21 09  일관성과 삭제 경쟁 검증</w:t>
      </w:r>
    </w:p>
    <w:p>
      <w:pPr>
        <w:keepNext/>
        <w:spacing w:after="20"/>
      </w:pPr>
      <w:r>
        <w:rPr>
          <w:rFonts w:ascii="Noto Sans CJK KR" w:hAnsi="Noto Sans CJK KR" w:eastAsia="Noto Sans CJK KR"/>
          <w:color w:val="000000"/>
        </w:rPr>
        <w:t>백업 중 편집·명시적 파일 삭제·네트워크 끊김·공간 부족을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삭제는 누락으로 처리하며 백업 작업이 삭제를 되돌리거나 무기한 막지 않는다.</w:t>
      </w:r>
    </w:p>
    <w:p>
      <w:bookmarkStart w:id="1782" w:name="P22"/>
      <w:pPr>
        <w:pStyle w:val="Heading2"/>
      </w:pPr>
      <w:r>
        <w:t>P22 백업 검사와 새 기기 가져오기</w:t>
      </w:r>
      <w:bookmarkEnd w:id="1782"/>
    </w:p>
    <w:p>
      <w:pPr>
        <w:keepNext/>
      </w:pPr>
      <w:r>
        <w:rPr>
          <w:rFonts w:ascii="Noto Sans CJK KR" w:hAnsi="Noto Sans CJK KR" w:eastAsia="Noto Sans CJK KR"/>
          <w:color w:val="000000"/>
        </w:rPr>
        <w:t>원본 데이터를 손상시키지 않고 동일 계정·UUID 기준으로 복원한다.</w:t>
      </w:r>
    </w:p>
    <w:p>
      <w:pPr>
        <w:keepNext/>
        <w:spacing w:line="260" w:lineRule="exact"/>
      </w:pPr>
      <w:r>
        <w:rPr>
          <w:rFonts w:ascii="Noto Sans CJK KR" w:hAnsi="Noto Sans CJK KR" w:eastAsia="Noto Sans CJK KR"/>
          <w:color w:val="000000"/>
          <w:sz w:val="19"/>
        </w:rPr>
        <w:t>선행  P08·P10·P20·P21  |  영역  Flutter 가져오기 · 서버 대조</w:t>
      </w:r>
    </w:p>
    <w:p>
      <w:pPr>
        <w:keepNext/>
        <w:spacing w:line="260" w:lineRule="exact"/>
      </w:pPr>
      <w:r>
        <w:rPr>
          <w:rFonts w:ascii="Noto Sans CJK KR" w:hAnsi="Noto Sans CJK KR" w:eastAsia="Noto Sans CJK KR"/>
          <w:color w:val="000000"/>
          <w:sz w:val="19"/>
        </w:rPr>
        <w:t>근거  설계서 10.2·10.3·12.6</w:t>
      </w:r>
    </w:p>
    <w:p>
      <w:pPr>
        <w:keepNext/>
        <w:spacing w:line="260" w:lineRule="exact"/>
      </w:pPr>
      <w:r>
        <w:rPr>
          <w:rFonts w:ascii="Noto Sans CJK KR" w:hAnsi="Noto Sans CJK KR" w:eastAsia="Noto Sans CJK KR"/>
          <w:color w:val="000000"/>
          <w:sz w:val="19"/>
        </w:rPr>
        <w:t>결과물 위치  apps/mobile/lib/features/backup/import/ · services/api/.../imports/</w:t>
      </w:r>
    </w:p>
    <w:p>
      <w:pPr>
        <w:keepNext/>
        <w:spacing w:before="140" w:after="40"/>
      </w:pPr>
      <w:r>
        <w:rPr>
          <w:rFonts w:ascii="Noto Sans CJK KR" w:hAnsi="Noto Sans CJK KR" w:eastAsia="Noto Sans CJK KR"/>
          <w:b/>
          <w:color w:val="000000"/>
        </w:rPr>
        <w:t>P22 01  계정과 서버 상태 확인</w:t>
      </w:r>
    </w:p>
    <w:p>
      <w:pPr>
        <w:keepNext/>
        <w:spacing w:after="20"/>
      </w:pPr>
      <w:r>
        <w:rPr>
          <w:rFonts w:ascii="Noto Sans CJK KR" w:hAnsi="Noto Sans CJK KR" w:eastAsia="Noto Sans CJK KR"/>
          <w:color w:val="000000"/>
        </w:rPr>
        <w:t>동일 계정 로그인 후 서버 최신 정보·삭제 표식을 받고 schema_version·소유 계정을 대조한다.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다른 계정 백업은 적용되지 않고 백업의 user_id를 인증으로 신뢰하지 않는다.</w:t>
      </w:r>
    </w:p>
    <w:p>
      <w:pPr>
        <w:keepNext/>
        <w:spacing w:before="140" w:after="40"/>
      </w:pPr>
      <w:r>
        <w:rPr>
          <w:rFonts w:ascii="Noto Sans CJK KR" w:hAnsi="Noto Sans CJK KR" w:eastAsia="Noto Sans CJK KR"/>
          <w:b/>
          <w:color w:val="000000"/>
        </w:rPr>
        <w:t>P22 02  ZIP 구조 검사</w:t>
      </w:r>
    </w:p>
    <w:p>
      <w:pPr>
        <w:keepNext/>
        <w:spacing w:after="20"/>
      </w:pPr>
      <w:r>
        <w:rPr>
          <w:rFonts w:ascii="Noto Sans CJK KR" w:hAnsi="Noto Sans CJK KR" w:eastAsia="Noto Sans CJK KR"/>
          <w:color w:val="000000"/>
        </w:rPr>
        <w:t>절대·상위·중복 경로·심볼릭 링크를 거절하고 실제 추출 바이트·항목·압축 비율을 제한한다.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항목 100000개·JSON 합계 100MiB·음성당 6MiB와 디스크 여유를 검사한다.</w:t>
      </w:r>
    </w:p>
    <w:p>
      <w:pPr>
        <w:keepNext/>
        <w:spacing w:before="140" w:after="40"/>
      </w:pPr>
      <w:r>
        <w:rPr>
          <w:rFonts w:ascii="Noto Sans CJK KR" w:hAnsi="Noto Sans CJK KR" w:eastAsia="Noto Sans CJK KR"/>
          <w:b/>
          <w:color w:val="000000"/>
        </w:rPr>
        <w:t>P22 03  파일 전체 검증</w:t>
      </w:r>
    </w:p>
    <w:p>
      <w:pPr>
        <w:keepNext/>
        <w:spacing w:after="20"/>
      </w:pPr>
      <w:r>
        <w:rPr>
          <w:rFonts w:ascii="Noto Sans CJK KR" w:hAnsi="Noto Sans CJK KR" w:eastAsia="Noto Sans CJK KR"/>
          <w:color w:val="000000"/>
        </w:rPr>
        <w:t>필수 JSON과 모든 선언 파일의 해시·크기·형식을 임시 영역에서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전체 검사 전 기존 DB·정상 파일을 변경하지 않는다.</w:t>
      </w:r>
    </w:p>
    <w:p>
      <w:pPr>
        <w:keepNext/>
        <w:spacing w:before="140" w:after="40"/>
      </w:pPr>
      <w:r>
        <w:rPr>
          <w:rFonts w:ascii="Noto Sans CJK KR" w:hAnsi="Noto Sans CJK KR" w:eastAsia="Noto Sans CJK KR"/>
          <w:b/>
          <w:color w:val="000000"/>
        </w:rPr>
        <w:t>P22 04  손상 백업 선택 흐름</w:t>
      </w:r>
    </w:p>
    <w:p>
      <w:pPr>
        <w:keepNext/>
        <w:spacing w:after="20"/>
      </w:pPr>
      <w:r>
        <w:rPr>
          <w:rFonts w:ascii="Noto Sans CJK KR" w:hAnsi="Noto Sans CJK KR" w:eastAsia="Noto Sans CJK KR"/>
          <w:color w:val="000000"/>
        </w:rPr>
        <w:t>손상 발견 시 전체 복원을 중단하고 오류를 표시한다. 정상 파일만의 부분 복원은 별도 선택으로 둔다.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자동으로 손상 파일을 건너뛰며 성공 처리하지 않는다.</w:t>
      </w:r>
    </w:p>
    <w:p>
      <w:pPr>
        <w:keepNext/>
        <w:spacing w:before="140" w:after="40"/>
      </w:pPr>
      <w:r>
        <w:rPr>
          <w:rFonts w:ascii="Noto Sans CJK KR" w:hAnsi="Noto Sans CJK KR" w:eastAsia="Noto Sans CJK KR"/>
          <w:b/>
          <w:color w:val="000000"/>
        </w:rPr>
        <w:t>P22 05  UUID와 TJ 매핑</w:t>
      </w:r>
    </w:p>
    <w:p>
      <w:pPr>
        <w:keepNext/>
        <w:spacing w:after="20"/>
      </w:pPr>
      <w:r>
        <w:rPr>
          <w:rFonts w:ascii="Noto Sans CJK KR" w:hAnsi="Noto Sans CJK KR" w:eastAsia="Noto Sans CJK KR"/>
          <w:color w:val="000000"/>
        </w:rPr>
        <w:t>영구 삭제 UUID를 먼저 차단하고 새 UUID의 같은 TJ 번호는 활성 canonical 곡에 매핑한다.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휴지통·삭제 대기 번호는 보류하고 녹음 UUID·스냅샷은 유지한다.</w:t>
      </w:r>
    </w:p>
    <w:p>
      <w:pPr>
        <w:keepNext/>
        <w:spacing w:before="140" w:after="40"/>
      </w:pPr>
      <w:r>
        <w:rPr>
          <w:rFonts w:ascii="Noto Sans CJK KR" w:hAnsi="Noto Sans CJK KR" w:eastAsia="Noto Sans CJK KR"/>
          <w:b/>
          <w:color w:val="000000"/>
        </w:rPr>
        <w:t>P22 06  구형 KY 후보 보류</w:t>
      </w:r>
    </w:p>
    <w:p>
      <w:pPr>
        <w:keepNext/>
        <w:spacing w:after="20"/>
      </w:pPr>
      <w:r>
        <w:rPr>
          <w:rFonts w:ascii="Noto Sans CJK KR" w:hAnsi="Noto Sans CJK KR" w:eastAsia="Noto Sans CJK KR"/>
          <w:color w:val="000000"/>
        </w:rPr>
        <w:t>금영 목록 후보만 보류해 사유와 TJ 선택 경로를 보여준다.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자동 번호 변환 없이 다른 정상 항목·녹음 파일은 보존한다.</w:t>
      </w:r>
    </w:p>
    <w:p>
      <w:pPr>
        <w:keepNext/>
        <w:spacing w:before="140" w:after="40"/>
      </w:pPr>
      <w:r>
        <w:rPr>
          <w:rFonts w:ascii="Noto Sans CJK KR" w:hAnsi="Noto Sans CJK KR" w:eastAsia="Noto Sans CJK KR"/>
          <w:b/>
          <w:color w:val="000000"/>
        </w:rPr>
        <w:t>P22 07  revision 충돌 미리보기</w:t>
      </w:r>
    </w:p>
    <w:p>
      <w:pPr>
        <w:keepNext/>
        <w:spacing w:after="20"/>
      </w:pPr>
      <w:r>
        <w:rPr>
          <w:rFonts w:ascii="Noto Sans CJK KR" w:hAnsi="Noto Sans CJK KR" w:eastAsia="Noto Sans CJK KR"/>
          <w:color w:val="000000"/>
        </w:rPr>
        <w:t>서버 최신값·로컬 변경·기준 revision을 비교하고 계정별 미리보기에 표시한다.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같은 필드 충돌과 다른 체크섬의 기존 로컬 파일을 자동 덮어쓰지 않는다.</w:t>
      </w:r>
    </w:p>
    <w:p>
      <w:pPr>
        <w:keepNext/>
        <w:spacing w:before="140" w:after="40"/>
      </w:pPr>
      <w:r>
        <w:rPr>
          <w:rFonts w:ascii="Noto Sans CJK KR" w:hAnsi="Noto Sans CJK KR" w:eastAsia="Noto Sans CJK KR"/>
          <w:b/>
          <w:color w:val="000000"/>
        </w:rPr>
        <w:t>P22 08  대표와 고정 대조</w:t>
      </w:r>
    </w:p>
    <w:p>
      <w:pPr>
        <w:keepNext/>
        <w:spacing w:after="20"/>
      </w:pPr>
      <w:r>
        <w:rPr>
          <w:rFonts w:ascii="Noto Sans CJK KR" w:hAnsi="Noto Sans CJK KR" w:eastAsia="Noto Sans CJK KR"/>
          <w:color w:val="000000"/>
        </w:rPr>
        <w:t>기존 서버 선택은 유지한다. 신규 곡 대표는 조건 검증, 과거 고정은 현재 한도 내 재신청 선택을 제공한다.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오래된 ZIP이 고정 해제·대표 변경을 취소하지 않는다.</w:t>
      </w:r>
    </w:p>
    <w:p>
      <w:pPr>
        <w:keepNext/>
        <w:spacing w:before="140" w:after="40"/>
      </w:pPr>
      <w:r>
        <w:rPr>
          <w:rFonts w:ascii="Noto Sans CJK KR" w:hAnsi="Noto Sans CJK KR" w:eastAsia="Noto Sans CJK KR"/>
          <w:b/>
          <w:color w:val="000000"/>
        </w:rPr>
        <w:t>P22 09  적용과 중단 재개</w:t>
      </w:r>
    </w:p>
    <w:p>
      <w:pPr>
        <w:keepNext/>
        <w:spacing w:after="20"/>
      </w:pPr>
      <w:r>
        <w:rPr>
          <w:rFonts w:ascii="Noto Sans CJK KR" w:hAnsi="Noto Sans CJK KR" w:eastAsia="Noto Sans CJK KR"/>
          <w:color w:val="000000"/>
        </w:rPr>
        <w:t>import_job_id·항목별 결과·파일 이동 저널로 적용하고 동일 파일은 체크섬 기준 재사용한다.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중단 뒤 이어받고 같은 백업을 두 번 가져와도 중복이 없다.</w:t>
      </w:r>
    </w:p>
    <w:p>
      <w:pPr>
        <w:keepNext/>
        <w:spacing w:before="140" w:after="40"/>
      </w:pPr>
      <w:r>
        <w:rPr>
          <w:rFonts w:ascii="Noto Sans CJK KR" w:hAnsi="Noto Sans CJK KR" w:eastAsia="Noto Sans CJK KR"/>
          <w:b/>
          <w:color w:val="000000"/>
        </w:rPr>
        <w:t>P22 10  복원 후 보관 재계산</w:t>
      </w:r>
    </w:p>
    <w:p>
      <w:pPr>
        <w:keepNext/>
        <w:spacing w:after="20"/>
      </w:pPr>
      <w:r>
        <w:rPr>
          <w:rFonts w:ascii="Noto Sans CJK KR" w:hAnsi="Noto Sans CJK KR" w:eastAsia="Noto Sans CJK KR"/>
          <w:color w:val="000000"/>
        </w:rPr>
        <w:t>정보·파일·누락·보류·충돌 수를 따로 표시하고 현재 서버 정책으로 업로드 대상을 다시 계산한다.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복원된 모든 파일을 서버에 무조건 업로드하지 않는다.</w:t>
      </w:r>
    </w:p>
    <w:p>
      <w:pPr>
        <w:keepNext/>
        <w:spacing w:before="140" w:after="40"/>
      </w:pPr>
      <w:r>
        <w:rPr>
          <w:rFonts w:ascii="Noto Sans CJK KR" w:hAnsi="Noto Sans CJK KR" w:eastAsia="Noto Sans CJK KR"/>
          <w:b/>
          <w:color w:val="000000"/>
        </w:rPr>
        <w:t>P22 11  새 기기 실기 검증</w:t>
      </w:r>
    </w:p>
    <w:p>
      <w:pPr>
        <w:keepNext/>
        <w:spacing w:after="20"/>
      </w:pPr>
      <w:r>
        <w:rPr>
          <w:rFonts w:ascii="Noto Sans CJK KR" w:hAnsi="Noto Sans CJK KR" w:eastAsia="Noto Sans CJK KR"/>
          <w:color w:val="000000"/>
        </w:rPr>
        <w:t>앱 전용 원본이 없는 두 번째 기기에 복원하고 곡·목록·메모·버전·재생과 재가져오기를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V22~V24·V43·V48이 실제 기기에서 통과한다.</w:t>
      </w:r>
    </w:p>
    <w:p>
      <w:bookmarkStart w:id="1820" w:name="P23"/>
      <w:pPr>
        <w:pStyle w:val="Heading2"/>
      </w:pPr>
      <w:r>
        <w:t>P23 설정과 계정 삭제 경로</w:t>
      </w:r>
      <w:bookmarkEnd w:id="1820"/>
    </w:p>
    <w:p>
      <w:pPr>
        <w:keepNext/>
      </w:pPr>
      <w:r>
        <w:rPr>
          <w:rFonts w:ascii="Noto Sans CJK KR" w:hAnsi="Noto Sans CJK KR" w:eastAsia="Noto Sans CJK KR"/>
          <w:color w:val="000000"/>
        </w:rPr>
        <w:t>보관 상태와 계정 관리 기능을 설정에서 실제 서비스 동작에 연결한다.</w:t>
      </w:r>
    </w:p>
    <w:p>
      <w:pPr>
        <w:keepNext/>
        <w:spacing w:line="260" w:lineRule="exact"/>
      </w:pPr>
      <w:r>
        <w:rPr>
          <w:rFonts w:ascii="Noto Sans CJK KR" w:hAnsi="Noto Sans CJK KR" w:eastAsia="Noto Sans CJK KR"/>
          <w:color w:val="000000"/>
          <w:sz w:val="19"/>
        </w:rPr>
        <w:t>선행  P06·P13·P18·P20·P22  |  영역  Flutter 설정 · 서버 계정</w:t>
      </w:r>
    </w:p>
    <w:p>
      <w:pPr>
        <w:keepNext/>
        <w:spacing w:line="260" w:lineRule="exact"/>
      </w:pPr>
      <w:r>
        <w:rPr>
          <w:rFonts w:ascii="Noto Sans CJK KR" w:hAnsi="Noto Sans CJK KR" w:eastAsia="Noto Sans CJK KR"/>
          <w:color w:val="000000"/>
          <w:sz w:val="19"/>
        </w:rPr>
        <w:t>근거  설계서 2.1·9.4·14장</w:t>
      </w:r>
    </w:p>
    <w:p>
      <w:pPr>
        <w:keepNext/>
        <w:spacing w:line="260" w:lineRule="exact"/>
      </w:pPr>
      <w:r>
        <w:rPr>
          <w:rFonts w:ascii="Noto Sans CJK KR" w:hAnsi="Noto Sans CJK KR" w:eastAsia="Noto Sans CJK KR"/>
          <w:color w:val="000000"/>
          <w:sz w:val="19"/>
        </w:rPr>
        <w:t>결과물 위치  apps/mobile/lib/features/settings/ · services/api/.../account/ · web/account-deletion/</w:t>
      </w:r>
    </w:p>
    <w:p>
      <w:pPr>
        <w:keepNext/>
        <w:spacing w:before="140" w:after="40"/>
      </w:pPr>
      <w:r>
        <w:rPr>
          <w:rFonts w:ascii="Noto Sans CJK KR" w:hAnsi="Noto Sans CJK KR" w:eastAsia="Noto Sans CJK KR"/>
          <w:b/>
          <w:color w:val="000000"/>
        </w:rPr>
        <w:t>P23 01  설정 탐색 연결</w:t>
      </w:r>
    </w:p>
    <w:p>
      <w:pPr>
        <w:keepNext/>
        <w:spacing w:after="20"/>
      </w:pPr>
      <w:r>
        <w:rPr>
          <w:rFonts w:ascii="Noto Sans CJK KR" w:hAnsi="Noto Sans CJK KR" w:eastAsia="Noto Sans CJK KR"/>
          <w:color w:val="000000"/>
        </w:rPr>
        <w:t>계정 연결·보관량·분류 관리·휴지통·백업·가져오기를 상단 설정 화면에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모든 설정 동작이 실제 상태를 읽고 샘플 숫자를 사용하지 않는다.</w:t>
      </w:r>
    </w:p>
    <w:p>
      <w:pPr>
        <w:keepNext/>
        <w:spacing w:before="140" w:after="40"/>
      </w:pPr>
      <w:r>
        <w:rPr>
          <w:rFonts w:ascii="Noto Sans CJK KR" w:hAnsi="Noto Sans CJK KR" w:eastAsia="Noto Sans CJK KR"/>
          <w:b/>
          <w:color w:val="000000"/>
        </w:rPr>
        <w:t>P23 02  용량과 고정 화면</w:t>
      </w:r>
    </w:p>
    <w:p>
      <w:pPr>
        <w:keepNext/>
        <w:spacing w:after="20"/>
      </w:pPr>
      <w:r>
        <w:rPr>
          <w:rFonts w:ascii="Noto Sans CJK KR" w:hAnsi="Noto Sans CJK KR" w:eastAsia="Noto Sans CJK KR"/>
          <w:color w:val="000000"/>
        </w:rPr>
        <w:t>used·reserved·quota·휴지통·정리 대기·고정 사용 수와 고정 대기·교체·취소를 표시한다.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정리 가능한 용량이 없으면 공간 확보를 약속하지 않는다.</w:t>
      </w:r>
    </w:p>
    <w:p>
      <w:pPr>
        <w:keepNext/>
        <w:spacing w:before="140" w:after="40"/>
      </w:pPr>
      <w:r>
        <w:rPr>
          <w:rFonts w:ascii="Noto Sans CJK KR" w:hAnsi="Noto Sans CJK KR" w:eastAsia="Noto Sans CJK KR"/>
          <w:b/>
          <w:color w:val="000000"/>
        </w:rPr>
        <w:t>P23 03  개인화와 분류 관리</w:t>
      </w:r>
    </w:p>
    <w:p>
      <w:pPr>
        <w:keepNext/>
        <w:spacing w:after="20"/>
      </w:pPr>
      <w:r>
        <w:rPr>
          <w:rFonts w:ascii="Noto Sans CJK KR" w:hAnsi="Noto Sans CJK KR" w:eastAsia="Noto Sans CJK KR"/>
          <w:color w:val="000000"/>
        </w:rPr>
        <w:t>8개 강조색 저장 범위와 D06의 태그·컨디션 선택 수에 맞춰 편집·archive 화면을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신규 선택에서는 숨기되 과거 녹음 관계·이름은 유지한다.</w:t>
      </w:r>
    </w:p>
    <w:p>
      <w:pPr>
        <w:keepNext/>
        <w:spacing w:before="140" w:after="40"/>
      </w:pPr>
      <w:r>
        <w:rPr>
          <w:rFonts w:ascii="Noto Sans CJK KR" w:hAnsi="Noto Sans CJK KR" w:eastAsia="Noto Sans CJK KR"/>
          <w:b/>
          <w:color w:val="000000"/>
        </w:rPr>
        <w:t>P23 04  추가 보관 요청</w:t>
      </w:r>
    </w:p>
    <w:p>
      <w:pPr>
        <w:keepNext/>
        <w:spacing w:after="20"/>
      </w:pPr>
      <w:r>
        <w:rPr>
          <w:rFonts w:ascii="Noto Sans CJK KR" w:hAnsi="Noto Sans CJK KR" w:eastAsia="Noto Sans CJK KR"/>
          <w:color w:val="000000"/>
        </w:rPr>
        <w:t>D08의 요청 계약으로 보관 공간 요청을 접수하고 고정 한도·바이트 부족을 구분한다.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결제·가격·구독 화면 없이 수요가 기록된다.</w:t>
      </w:r>
    </w:p>
    <w:p>
      <w:pPr>
        <w:keepNext/>
        <w:spacing w:before="140" w:after="40"/>
      </w:pPr>
      <w:r>
        <w:rPr>
          <w:rFonts w:ascii="Noto Sans CJK KR" w:hAnsi="Noto Sans CJK KR" w:eastAsia="Noto Sans CJK KR"/>
          <w:b/>
          <w:color w:val="000000"/>
        </w:rPr>
        <w:t>P23 05  앱 내 탈퇴 요청</w:t>
      </w:r>
    </w:p>
    <w:p>
      <w:pPr>
        <w:keepNext/>
        <w:spacing w:after="20"/>
      </w:pPr>
      <w:r>
        <w:rPr>
          <w:rFonts w:ascii="Noto Sans CJK KR" w:hAnsi="Noto Sans CJK KR" w:eastAsia="Noto Sans CJK KR"/>
          <w:color w:val="000000"/>
        </w:rPr>
        <w:t>최근 재인증과 데이터 삭제 범위를 확인받아 계정을 DELETING으로 바꾼다.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즉시 세션·새 URL·업로드가 차단되고 삭제 작업이 등록된다.</w:t>
      </w:r>
    </w:p>
    <w:p>
      <w:pPr>
        <w:keepNext/>
        <w:spacing w:before="140" w:after="40"/>
      </w:pPr>
      <w:r>
        <w:rPr>
          <w:rFonts w:ascii="Noto Sans CJK KR" w:hAnsi="Noto Sans CJK KR" w:eastAsia="Noto Sans CJK KR"/>
          <w:b/>
          <w:color w:val="000000"/>
        </w:rPr>
        <w:t>P23 06  외부 탈퇴 요청 페이지</w:t>
      </w:r>
    </w:p>
    <w:p>
      <w:pPr>
        <w:keepNext/>
        <w:spacing w:after="20"/>
      </w:pPr>
      <w:r>
        <w:rPr>
          <w:rFonts w:ascii="Noto Sans CJK KR" w:hAnsi="Noto Sans CJK KR" w:eastAsia="Noto Sans CJK KR"/>
          <w:color w:val="000000"/>
        </w:rPr>
        <w:t>계정 소유를 확인하는 웹 요청 경로를 같은 삭제 서비스에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단순 이메일 입력만으로 탈퇴되지 않고 접수·처리 상태를 확인할 수 있다.</w:t>
      </w:r>
    </w:p>
    <w:p>
      <w:pPr>
        <w:keepNext/>
        <w:spacing w:before="140" w:after="40"/>
      </w:pPr>
      <w:r>
        <w:rPr>
          <w:rFonts w:ascii="Noto Sans CJK KR" w:hAnsi="Noto Sans CJK KR" w:eastAsia="Noto Sans CJK KR"/>
          <w:b/>
          <w:color w:val="000000"/>
        </w:rPr>
        <w:t>P23 07  삭제 상태와 사본 안내</w:t>
      </w:r>
    </w:p>
    <w:p>
      <w:pPr>
        <w:keepNext/>
        <w:spacing w:after="20"/>
      </w:pPr>
      <w:r>
        <w:rPr>
          <w:rFonts w:ascii="Noto Sans CJK KR" w:hAnsi="Noto Sans CJK KR" w:eastAsia="Noto Sans CJK KR"/>
          <w:color w:val="000000"/>
        </w:rPr>
        <w:t>D11의 제한된 상태 확인 경로, 운영 백업 최대 7일 잔존, 외부 내보내기 사본을 안내한다.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오프라인 기기·앱 밖 파일까지 즉시 원격 삭제됐다고 표시하지 않는다.</w:t>
      </w:r>
    </w:p>
    <w:p>
      <w:pPr>
        <w:keepNext/>
        <w:spacing w:before="140" w:after="40"/>
      </w:pPr>
      <w:r>
        <w:rPr>
          <w:rFonts w:ascii="Noto Sans CJK KR" w:hAnsi="Noto Sans CJK KR" w:eastAsia="Noto Sans CJK KR"/>
          <w:b/>
          <w:color w:val="000000"/>
        </w:rPr>
        <w:t>P23 08  계정 삭제 작업 검증</w:t>
      </w:r>
    </w:p>
    <w:p>
      <w:pPr>
        <w:keepNext/>
        <w:spacing w:after="20"/>
      </w:pPr>
      <w:r>
        <w:rPr>
          <w:rFonts w:ascii="Noto Sans CJK KR" w:hAnsi="Noto Sans CJK KR" w:eastAsia="Noto Sans CJK KR"/>
          <w:color w:val="000000"/>
        </w:rPr>
        <w:t>개인 DB·객체·백업·원장 정리와 장애 재시도, 기기 재접속 시 계정별 삭제 적용을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V29·V30과 X07·X08의 계정 격리·삭제 보존 검증이 통과한다.</w:t>
      </w:r>
    </w:p>
    <w:p>
      <w:bookmarkStart w:id="1849" w:name="P24"/>
      <w:pPr>
        <w:pStyle w:val="Heading2"/>
      </w:pPr>
      <w:r>
        <w:t>P24 운영 백업과 배포 준비</w:t>
      </w:r>
      <w:bookmarkEnd w:id="1849"/>
    </w:p>
    <w:p>
      <w:pPr>
        <w:keepNext/>
      </w:pPr>
      <w:r>
        <w:rPr>
          <w:rFonts w:ascii="Noto Sans CJK KR" w:hAnsi="Noto Sans CJK KR" w:eastAsia="Noto Sans CJK KR"/>
          <w:color w:val="000000"/>
        </w:rPr>
        <w:t>사용자 데이터와 비용을 관리할 수 있는 검증 환경과 복구 절차를 준비한다.</w:t>
      </w:r>
    </w:p>
    <w:p>
      <w:pPr>
        <w:keepNext/>
        <w:spacing w:line="260" w:lineRule="exact"/>
      </w:pPr>
      <w:r>
        <w:rPr>
          <w:rFonts w:ascii="Noto Sans CJK KR" w:hAnsi="Noto Sans CJK KR" w:eastAsia="Noto Sans CJK KR"/>
          <w:color w:val="000000"/>
          <w:sz w:val="19"/>
        </w:rPr>
        <w:t>선행  P12·P13·P16·P20·P23  |  영역  서버 운영 · 배포</w:t>
      </w:r>
    </w:p>
    <w:p>
      <w:pPr>
        <w:keepNext/>
        <w:spacing w:line="260" w:lineRule="exact"/>
      </w:pPr>
      <w:r>
        <w:rPr>
          <w:rFonts w:ascii="Noto Sans CJK KR" w:hAnsi="Noto Sans CJK KR" w:eastAsia="Noto Sans CJK KR"/>
          <w:color w:val="000000"/>
          <w:sz w:val="19"/>
        </w:rPr>
        <w:t>근거  설계서 10.4·14·15장</w:t>
      </w:r>
    </w:p>
    <w:p>
      <w:pPr>
        <w:keepNext/>
        <w:spacing w:line="260" w:lineRule="exact"/>
      </w:pPr>
      <w:r>
        <w:rPr>
          <w:rFonts w:ascii="Noto Sans CJK KR" w:hAnsi="Noto Sans CJK KR" w:eastAsia="Noto Sans CJK KR"/>
          <w:color w:val="000000"/>
          <w:sz w:val="19"/>
        </w:rPr>
        <w:t>결과물 위치  infra/ · services/api/.../operations/ · docs/runbooks/</w:t>
      </w:r>
    </w:p>
    <w:p>
      <w:pPr>
        <w:keepNext/>
        <w:spacing w:before="140" w:after="40"/>
      </w:pPr>
      <w:r>
        <w:rPr>
          <w:rFonts w:ascii="Noto Sans CJK KR" w:hAnsi="Noto Sans CJK KR" w:eastAsia="Noto Sans CJK KR"/>
          <w:b/>
          <w:color w:val="000000"/>
        </w:rPr>
        <w:t>P24 01  검증 환경 배포</w:t>
      </w:r>
    </w:p>
    <w:p>
      <w:pPr>
        <w:keepNext/>
        <w:spacing w:after="20"/>
      </w:pPr>
      <w:r>
        <w:rPr>
          <w:rFonts w:ascii="Noto Sans CJK KR" w:hAnsi="Noto Sans CJK KR" w:eastAsia="Noto Sans CJK KR"/>
          <w:color w:val="000000"/>
        </w:rPr>
        <w:t>서버·MySQL·R2·검증 작업자를 분리 설정하고 HTTPS·비밀값·앱 환경 설정을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개발 가짜 인증·검색 데이터가 배포 환경에서 활성화되지 않는다.</w:t>
      </w:r>
    </w:p>
    <w:p>
      <w:pPr>
        <w:keepNext/>
        <w:spacing w:before="140" w:after="40"/>
      </w:pPr>
      <w:r>
        <w:rPr>
          <w:rFonts w:ascii="Noto Sans CJK KR" w:hAnsi="Noto Sans CJK KR" w:eastAsia="Noto Sans CJK KR"/>
          <w:b/>
          <w:color w:val="000000"/>
        </w:rPr>
        <w:t>P24 02  운영 설정 적용</w:t>
      </w:r>
    </w:p>
    <w:p>
      <w:pPr>
        <w:keepNext/>
        <w:spacing w:after="20"/>
      </w:pPr>
      <w:r>
        <w:rPr>
          <w:rFonts w:ascii="Noto Sans CJK KR" w:hAnsi="Noto Sans CJK KR" w:eastAsia="Noto Sans CJK KR"/>
          <w:color w:val="000000"/>
        </w:rPr>
        <w:t>베타 20명·개인 1GB·전체 20GB·고정 10개·일일 업로드·임시 공간·작업 동시성을 설정으로 관리한다.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새 예약 잠금이 로컬 녹음·정보 동기화·기존 조회를 막지 않는다.</w:t>
      </w:r>
    </w:p>
    <w:p>
      <w:pPr>
        <w:keepNext/>
        <w:spacing w:before="140" w:after="40"/>
      </w:pPr>
      <w:r>
        <w:rPr>
          <w:rFonts w:ascii="Noto Sans CJK KR" w:hAnsi="Noto Sans CJK KR" w:eastAsia="Noto Sans CJK KR"/>
          <w:b/>
          <w:color w:val="000000"/>
        </w:rPr>
        <w:t>P24 03  비용 감시 연결</w:t>
      </w:r>
    </w:p>
    <w:p>
      <w:pPr>
        <w:keepNext/>
        <w:spacing w:after="20"/>
      </w:pPr>
      <w:r>
        <w:rPr>
          <w:rFonts w:ascii="Noto Sans CJK KR" w:hAnsi="Noto Sans CJK KR" w:eastAsia="Noto Sans CJK KR"/>
          <w:color w:val="000000"/>
        </w:rPr>
        <w:t>실제 저장·요청·임시·백업 비용을 집계하고 5만원 알림·6만원 경고·7만원 신규 업로드 잠금을 연결한다.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업로드 잠금을 청구 상한으로 표시하지 않고 서버·DB 등 별도 비용도 기록한다.</w:t>
      </w:r>
    </w:p>
    <w:p>
      <w:pPr>
        <w:keepNext/>
        <w:spacing w:before="140" w:after="40"/>
      </w:pPr>
      <w:r>
        <w:rPr>
          <w:rFonts w:ascii="Noto Sans CJK KR" w:hAnsi="Noto Sans CJK KR" w:eastAsia="Noto Sans CJK KR"/>
          <w:b/>
          <w:color w:val="000000"/>
        </w:rPr>
        <w:t>P24 04  관측과 감사 기록</w:t>
      </w:r>
    </w:p>
    <w:p>
      <w:pPr>
        <w:keepNext/>
        <w:spacing w:after="20"/>
      </w:pPr>
      <w:r>
        <w:rPr>
          <w:rFonts w:ascii="Noto Sans CJK KR" w:hAnsi="Noto Sans CJK KR" w:eastAsia="Noto Sans CJK KR"/>
          <w:color w:val="000000"/>
        </w:rPr>
        <w:t>동기화 지연·실패·작업 lease·용량·누락 파일·차트 지연과 삭제·고정 교체 감사 기록을 남긴다.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원음·메모·토큰·서명 URL 전체 없이 장애 원인을 추적한다.</w:t>
      </w:r>
    </w:p>
    <w:p>
      <w:pPr>
        <w:keepNext/>
        <w:spacing w:before="140" w:after="40"/>
      </w:pPr>
      <w:r>
        <w:rPr>
          <w:rFonts w:ascii="Noto Sans CJK KR" w:hAnsi="Noto Sans CJK KR" w:eastAsia="Noto Sans CJK KR"/>
          <w:b/>
          <w:color w:val="000000"/>
        </w:rPr>
        <w:t>P24 05  DB와 파일 운영 백업</w:t>
      </w:r>
    </w:p>
    <w:p>
      <w:pPr>
        <w:keepNext/>
        <w:spacing w:after="20"/>
      </w:pPr>
      <w:r>
        <w:rPr>
          <w:rFonts w:ascii="Noto Sans CJK KR" w:hAnsi="Noto Sans CJK KR" w:eastAsia="Noto Sans CJK KR"/>
          <w:color w:val="000000"/>
        </w:rPr>
        <w:t>매일 암호화 DB와 확정 객체 증분 사본을 별도 삭제 권한의 영역에 보관한다.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DB 파일 목록·해시가 맞는 최근 7개 복구 지점만 정상으로 표시한다.</w:t>
      </w:r>
    </w:p>
    <w:p>
      <w:pPr>
        <w:keepNext/>
        <w:spacing w:before="140" w:after="40"/>
      </w:pPr>
      <w:r>
        <w:rPr>
          <w:rFonts w:ascii="Noto Sans CJK KR" w:hAnsi="Noto Sans CJK KR" w:eastAsia="Noto Sans CJK KR"/>
          <w:b/>
          <w:color w:val="000000"/>
        </w:rPr>
        <w:t>P24 06  삭제 원장 재적용</w:t>
      </w:r>
    </w:p>
    <w:p>
      <w:pPr>
        <w:keepNext/>
        <w:spacing w:after="20"/>
      </w:pPr>
      <w:r>
        <w:rPr>
          <w:rFonts w:ascii="Noto Sans CJK KR" w:hAnsi="Noto Sans CJK KR" w:eastAsia="Noto Sans CJK KR"/>
          <w:color w:val="000000"/>
        </w:rPr>
        <w:t>기록 UUID와 객체 generation 삭제 원장을 복구 전에 적용하고 삭제 파일의 백업 잔존을 관리한다.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오래된 운영 백업에서 탈퇴·영구 삭제 파일이 다시 노출되지 않는다.</w:t>
      </w:r>
    </w:p>
    <w:p>
      <w:pPr>
        <w:keepNext/>
        <w:spacing w:before="140" w:after="40"/>
      </w:pPr>
      <w:r>
        <w:rPr>
          <w:rFonts w:ascii="Noto Sans CJK KR" w:hAnsi="Noto Sans CJK KR" w:eastAsia="Noto Sans CJK KR"/>
          <w:b/>
          <w:color w:val="000000"/>
        </w:rPr>
        <w:t>P24 07  실제 복구 훈련</w:t>
      </w:r>
    </w:p>
    <w:p>
      <w:pPr>
        <w:keepNext/>
        <w:spacing w:after="20"/>
      </w:pPr>
      <w:r>
        <w:rPr>
          <w:rFonts w:ascii="Noto Sans CJK KR" w:hAnsi="Noto Sans CJK KR" w:eastAsia="Noto Sans CJK KR"/>
          <w:color w:val="000000"/>
        </w:rPr>
        <w:t>별도 환경에서 DB 복원·객체 대조·체크섬·재생·원장 적용을 실행하고 걸린 시간·손실 범위를 기록한다.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24시간 이내 목표의 달성 여부를 측정하며 시험 전 보장으로 안내하지 않는다.</w:t>
      </w:r>
    </w:p>
    <w:p>
      <w:pPr>
        <w:keepNext/>
        <w:spacing w:before="140" w:after="40"/>
      </w:pPr>
      <w:r>
        <w:rPr>
          <w:rFonts w:ascii="Noto Sans CJK KR" w:hAnsi="Noto Sans CJK KR" w:eastAsia="Noto Sans CJK KR"/>
          <w:b/>
          <w:color w:val="000000"/>
        </w:rPr>
        <w:t>P24 08  마이그레이션과 복구 절차</w:t>
      </w:r>
    </w:p>
    <w:p>
      <w:pPr>
        <w:keepNext/>
        <w:spacing w:after="20"/>
      </w:pPr>
      <w:r>
        <w:rPr>
          <w:rFonts w:ascii="Noto Sans CJK KR" w:hAnsi="Noto Sans CJK KR" w:eastAsia="Noto Sans CJK KR"/>
          <w:color w:val="000000"/>
        </w:rPr>
        <w:t>배포 전 백업·구버전 앱 호환·서버 롤백·DB 전진 수정·업로드 잠금 절차를 작성한다.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DB를 무조건 다운그레이드하거나 파일을 일괄 삭제하는 복구 절차가 없다.</w:t>
      </w:r>
    </w:p>
    <w:p>
      <w:pPr>
        <w:keepNext/>
        <w:spacing w:before="140" w:after="40"/>
      </w:pPr>
      <w:r>
        <w:rPr>
          <w:rFonts w:ascii="Noto Sans CJK KR" w:hAnsi="Noto Sans CJK KR" w:eastAsia="Noto Sans CJK KR"/>
          <w:b/>
          <w:color w:val="000000"/>
        </w:rPr>
        <w:t>P24 09  스토어 제출 준비</w:t>
      </w:r>
    </w:p>
    <w:p>
      <w:pPr>
        <w:keepNext/>
        <w:spacing w:after="20"/>
      </w:pPr>
      <w:r>
        <w:rPr>
          <w:rFonts w:ascii="Noto Sans CJK KR" w:hAnsi="Noto Sans CJK KR" w:eastAsia="Noto Sans CJK KR"/>
          <w:color w:val="000000"/>
        </w:rPr>
        <w:t>제출 시점 SDK·마이크 서비스·계정 삭제·개인정보·데이터 보안 표시·서명 설정을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표시 내용이 실제 수집·보관·삭제와 일치하고 외부 데이터 이용 조건이 확인된다.</w:t>
      </w:r>
    </w:p>
    <w:p>
      <w:pPr>
        <w:keepNext/>
        <w:spacing w:before="140" w:after="40"/>
      </w:pPr>
      <w:r>
        <w:rPr>
          <w:rFonts w:ascii="Noto Sans CJK KR" w:hAnsi="Noto Sans CJK KR" w:eastAsia="Noto Sans CJK KR"/>
          <w:b/>
          <w:color w:val="000000"/>
        </w:rPr>
        <w:t>P24 10  운영 검증 정리</w:t>
      </w:r>
    </w:p>
    <w:p>
      <w:pPr>
        <w:keepNext/>
        <w:spacing w:after="20"/>
      </w:pPr>
      <w:r>
        <w:rPr>
          <w:rFonts w:ascii="Noto Sans CJK KR" w:hAnsi="Noto Sans CJK KR" w:eastAsia="Noto Sans CJK KR"/>
          <w:color w:val="000000"/>
        </w:rPr>
        <w:t>일일 객체 대조·백업 경고·월 1회 복구 훈련과 사용자 수요 지표의 확인 절차를 등록한다.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V30과 비용·복구 증거를 포함한 배포 점검 기록이 있다.</w:t>
      </w:r>
    </w:p>
    <w:p>
      <w:bookmarkStart w:id="1884" w:name="P25"/>
      <w:pPr>
        <w:pStyle w:val="Heading2"/>
      </w:pPr>
      <w:r>
        <w:t>P25 전체 검증과 제한 베타</w:t>
      </w:r>
      <w:bookmarkEnd w:id="1884"/>
    </w:p>
    <w:p>
      <w:pPr>
        <w:keepNext/>
      </w:pPr>
      <w:r>
        <w:rPr>
          <w:rFonts w:ascii="Noto Sans CJK KR" w:hAnsi="Noto Sans CJK KR" w:eastAsia="Noto Sans CJK KR"/>
          <w:color w:val="000000"/>
        </w:rPr>
        <w:t>구현 완료와 검증 완료를 구분하고 통과한 빌드만 제한 베타에 사용한다.</w:t>
      </w:r>
    </w:p>
    <w:p>
      <w:pPr>
        <w:keepNext/>
        <w:spacing w:line="260" w:lineRule="exact"/>
      </w:pPr>
      <w:r>
        <w:rPr>
          <w:rFonts w:ascii="Noto Sans CJK KR" w:hAnsi="Noto Sans CJK KR" w:eastAsia="Noto Sans CJK KR"/>
          <w:color w:val="000000"/>
          <w:sz w:val="19"/>
        </w:rPr>
        <w:t>선행  P00~P24  |  영역  앱·서버 통합 · 실기</w:t>
      </w:r>
    </w:p>
    <w:p>
      <w:pPr>
        <w:keepNext/>
        <w:spacing w:line="260" w:lineRule="exact"/>
      </w:pPr>
      <w:r>
        <w:rPr>
          <w:rFonts w:ascii="Noto Sans CJK KR" w:hAnsi="Noto Sans CJK KR" w:eastAsia="Noto Sans CJK KR"/>
          <w:color w:val="000000"/>
          <w:sz w:val="19"/>
        </w:rPr>
        <w:t>근거  설계서 15장 · 본 계획 검증표</w:t>
      </w:r>
    </w:p>
    <w:p>
      <w:pPr>
        <w:keepNext/>
        <w:spacing w:line="260" w:lineRule="exact"/>
      </w:pPr>
      <w:r>
        <w:rPr>
          <w:rFonts w:ascii="Noto Sans CJK KR" w:hAnsi="Noto Sans CJK KR" w:eastAsia="Noto Sans CJK KR"/>
          <w:color w:val="000000"/>
          <w:sz w:val="19"/>
        </w:rPr>
        <w:t>결과물 위치  docs/verification/ · docs/releases/</w:t>
      </w:r>
    </w:p>
    <w:p>
      <w:pPr>
        <w:keepNext/>
        <w:spacing w:before="140" w:after="40"/>
      </w:pPr>
      <w:r>
        <w:rPr>
          <w:rFonts w:ascii="Noto Sans CJK KR" w:hAnsi="Noto Sans CJK KR" w:eastAsia="Noto Sans CJK KR"/>
          <w:b/>
          <w:color w:val="000000"/>
        </w:rPr>
        <w:t>P25 01  정적 분석과 빌드</w:t>
      </w:r>
    </w:p>
    <w:p>
      <w:pPr>
        <w:keepNext/>
        <w:spacing w:after="20"/>
      </w:pPr>
      <w:r>
        <w:rPr>
          <w:rFonts w:ascii="Noto Sans CJK KR" w:hAnsi="Noto Sans CJK KR" w:eastAsia="Noto Sans CJK KR"/>
          <w:color w:val="000000"/>
        </w:rPr>
        <w:t>앱 분석·서버 컴파일·스키마·API 계약 일치와 기존 테스트를 실행한다.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배포 빌드가 재현되고 미연결 임시 구현이 없다.</w:t>
      </w:r>
    </w:p>
    <w:p>
      <w:pPr>
        <w:keepNext/>
        <w:spacing w:before="140" w:after="40"/>
      </w:pPr>
      <w:r>
        <w:rPr>
          <w:rFonts w:ascii="Noto Sans CJK KR" w:hAnsi="Noto Sans CJK KR" w:eastAsia="Noto Sans CJK KR"/>
          <w:b/>
          <w:color w:val="000000"/>
        </w:rPr>
        <w:t>P25 02  필수 서버 검증</w:t>
      </w:r>
    </w:p>
    <w:p>
      <w:pPr>
        <w:keepNext/>
        <w:spacing w:after="20"/>
      </w:pPr>
      <w:r>
        <w:rPr>
          <w:rFonts w:ascii="Noto Sans CJK KR" w:hAnsi="Noto Sans CJK KR" w:eastAsia="Noto Sans CJK KR"/>
          <w:color w:val="000000"/>
        </w:rPr>
        <w:t>V01~V48 중 서버 담당의 소유권·동시성·멱등·삭제·한도·업로드 경쟁을 실제 MySQL로 검증한다.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테스트마다 실행 결과·빌드·검증 데이터를 기록한다.</w:t>
      </w:r>
    </w:p>
    <w:p>
      <w:pPr>
        <w:keepNext/>
        <w:spacing w:before="140" w:after="40"/>
      </w:pPr>
      <w:r>
        <w:rPr>
          <w:rFonts w:ascii="Noto Sans CJK KR" w:hAnsi="Noto Sans CJK KR" w:eastAsia="Noto Sans CJK KR"/>
          <w:b/>
          <w:color w:val="000000"/>
        </w:rPr>
        <w:t>P25 03  실기 녹음과 이전</w:t>
      </w:r>
    </w:p>
    <w:p>
      <w:pPr>
        <w:keepNext/>
        <w:spacing w:after="20"/>
      </w:pPr>
      <w:r>
        <w:rPr>
          <w:rFonts w:ascii="Noto Sans CJK KR" w:hAnsi="Noto Sans CJK KR" w:eastAsia="Noto Sans CJK KR"/>
          <w:color w:val="000000"/>
        </w:rPr>
        <w:t>2개 제조사와 지원 하한·배포 대상 최신 OS에서 잠금·입력 충돌·재실행·새 기기 복원을 확인한다.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에뮬레이터 결과만으로 녹음·복원 완료를 판정하지 않는다.</w:t>
      </w:r>
    </w:p>
    <w:p>
      <w:pPr>
        <w:keepNext/>
        <w:spacing w:before="140" w:after="40"/>
      </w:pPr>
      <w:r>
        <w:rPr>
          <w:rFonts w:ascii="Noto Sans CJK KR" w:hAnsi="Noto Sans CJK KR" w:eastAsia="Noto Sans CJK KR"/>
          <w:b/>
          <w:color w:val="000000"/>
        </w:rPr>
        <w:t>P25 04  UI와 변경점 검수</w:t>
      </w:r>
    </w:p>
    <w:p>
      <w:pPr>
        <w:keepNext/>
        <w:spacing w:after="20"/>
      </w:pPr>
      <w:r>
        <w:rPr>
          <w:rFonts w:ascii="Noto Sans CJK KR" w:hAnsi="Noto Sans CJK KR" w:eastAsia="Noto Sans CJK KR"/>
          <w:color w:val="000000"/>
        </w:rPr>
        <w:t>HTML·규칙·팔레트와 핵심 화면을 비교하고 X01~X12 추가 항목을 검증한다.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정렬·필터·취소·뒤로가기·버전·상태 표시가 일관된다.</w:t>
      </w:r>
    </w:p>
    <w:p>
      <w:pPr>
        <w:keepNext/>
        <w:spacing w:before="140" w:after="40"/>
      </w:pPr>
      <w:r>
        <w:rPr>
          <w:rFonts w:ascii="Noto Sans CJK KR" w:hAnsi="Noto Sans CJK KR" w:eastAsia="Noto Sans CJK KR"/>
          <w:b/>
          <w:color w:val="000000"/>
        </w:rPr>
        <w:t>P25 05  출시 차단 결함 처리</w:t>
      </w:r>
    </w:p>
    <w:p>
      <w:pPr>
        <w:keepNext/>
        <w:spacing w:after="20"/>
      </w:pPr>
      <w:r>
        <w:rPr>
          <w:rFonts w:ascii="Noto Sans CJK KR" w:hAnsi="Noto Sans CJK KR" w:eastAsia="Noto Sans CJK KR"/>
          <w:color w:val="000000"/>
        </w:rPr>
        <w:t>데이터 손실·타인 접근·초과 예약·기기 이전·TJ 식별·월별 기간 실패를 우선 수정한다.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차단 결함과 V01~V48 실패가 0건이며 미실행을 통과로 표시하지 않는다.</w:t>
      </w:r>
    </w:p>
    <w:p>
      <w:pPr>
        <w:keepNext/>
        <w:spacing w:before="140" w:after="40"/>
      </w:pPr>
      <w:r>
        <w:rPr>
          <w:rFonts w:ascii="Noto Sans CJK KR" w:hAnsi="Noto Sans CJK KR" w:eastAsia="Noto Sans CJK KR"/>
          <w:b/>
          <w:color w:val="000000"/>
        </w:rPr>
        <w:t>P25 06  20명 이내 베타 준비</w:t>
      </w:r>
    </w:p>
    <w:p>
      <w:pPr>
        <w:keepNext/>
        <w:spacing w:after="20"/>
      </w:pPr>
      <w:r>
        <w:rPr>
          <w:rFonts w:ascii="Noto Sans CJK KR" w:hAnsi="Noto Sans CJK KR" w:eastAsia="Noto Sans CJK KR"/>
          <w:color w:val="000000"/>
        </w:rPr>
        <w:t>초대 범위·업로드 설정·안내·피드백 수집·장애 중단 기준과 복구 연락 경로를 준비한다.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배포할 빌드·설정·출처 검증·삭제 경로가 확인된다.</w:t>
      </w:r>
    </w:p>
    <w:p>
      <w:pPr>
        <w:keepNext/>
        <w:spacing w:before="140" w:after="40"/>
      </w:pPr>
      <w:r>
        <w:rPr>
          <w:rFonts w:ascii="Noto Sans CJK KR" w:hAnsi="Noto Sans CJK KR" w:eastAsia="Noto Sans CJK KR"/>
          <w:b/>
          <w:color w:val="000000"/>
        </w:rPr>
        <w:t>P25 07  반복 사용 관찰</w:t>
      </w:r>
    </w:p>
    <w:p>
      <w:pPr>
        <w:keepNext/>
        <w:spacing w:after="20"/>
      </w:pPr>
      <w:r>
        <w:rPr>
          <w:rFonts w:ascii="Noto Sans CJK KR" w:hAnsi="Noto Sans CJK KR" w:eastAsia="Noto Sans CJK KR"/>
          <w:color w:val="000000"/>
        </w:rPr>
        <w:t>베타에서 재방문·두 번째 녹음·이전 기록 재생·고정 한도·복원 문제를 수집한다.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버튼 클릭 수와 사용자 수, 고정 슬롯과 보관 성공을 구분한다.</w:t>
      </w:r>
    </w:p>
    <w:p>
      <w:pPr>
        <w:keepNext/>
        <w:spacing w:before="140" w:after="40"/>
      </w:pPr>
      <w:r>
        <w:rPr>
          <w:rFonts w:ascii="Noto Sans CJK KR" w:hAnsi="Noto Sans CJK KR" w:eastAsia="Noto Sans CJK KR"/>
          <w:b/>
          <w:color w:val="000000"/>
        </w:rPr>
        <w:t>P25 08  완료 기록과 후속 범위</w:t>
      </w:r>
    </w:p>
    <w:p>
      <w:pPr>
        <w:keepNext/>
        <w:spacing w:after="20"/>
      </w:pPr>
      <w:r>
        <w:rPr>
          <w:rFonts w:ascii="Noto Sans CJK KR" w:hAnsi="Noto Sans CJK KR" w:eastAsia="Noto Sans CJK KR"/>
          <w:color w:val="000000"/>
        </w:rPr>
        <w:t>완료 ID·실행 결과·알려진 한계·다음 작업을 남기고 결제 등 후속 기능은 별도 계획으로 분리한다.</w:t>
      </w:r>
    </w:p>
    <w:p>
      <w:pPr>
        <w:keepNext w:val="0"/>
        <w:spacing w:after="60"/>
      </w:pPr>
      <w:r>
        <w:rPr>
          <w:rFonts w:ascii="Noto Sans CJK KR" w:hAnsi="Noto Sans CJK KR" w:eastAsia="Noto Sans CJK KR"/>
          <w:b/>
          <w:color w:val="000000"/>
        </w:rPr>
        <w:t>완료</w:t>
      </w:r>
      <w:r>
        <w:rPr>
          <w:rFonts w:ascii="Noto Sans CJK KR" w:hAnsi="Noto Sans CJK KR" w:eastAsia="Noto Sans CJK KR"/>
          <w:color w:val="000000"/>
        </w:rPr>
        <w:t xml:space="preserve">  현재 설계서 범위의 구현·검증·배포 상태를 추적할 수 있다.</w:t>
      </w:r>
    </w:p>
    <w:p>
      <w:bookmarkStart w:id="1913" w:name="api"/>
      <w:pPr>
        <w:pStyle w:val="Heading1"/>
      </w:pPr>
      <w:r>
        <w:t>6 API와 작업 연결표</w:t>
      </w:r>
      <w:bookmarkEnd w:id="1913"/>
    </w:p>
    <w:p>
      <w:pPr>
        <w:keepNext w:val="0"/>
      </w:pPr>
      <w:r>
        <w:rPr>
          <w:rFonts w:ascii="Noto Sans CJK KR" w:hAnsi="Noto Sans CJK KR" w:eastAsia="Noto Sans CJK KR"/>
          <w:color w:val="000000"/>
        </w:rPr>
        <w:t>모든 확정 경로 앞에는 /v1을 붙인다. 축약 경로는 같은 행의 상위 리소스에 속한다. HTTP 메서드·요청·응답·오류의 원본 계약은 설계서 12장을 사용하고 P07의 OpenAPI에서 구체화한다. 아래 표는 API마다 구현 담당이 빠지지 않게 확인하는 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898"/>
        <w:gridCol w:w="1685"/>
      </w:tblGrid>
      <w:tr>
        <w:trPr>
          <w:cantSplit/>
          <w:tblHeader/>
        </w:trPr>
        <w:tc>
          <w:tcPr>
            <w:tcW w:type="dxa" w:w="1584"/>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영역</w:t>
            </w:r>
          </w:p>
        </w:tc>
        <w:tc>
          <w:tcPr>
            <w:tcW w:type="dxa" w:w="6898"/>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경로 묶음</w:t>
            </w:r>
          </w:p>
        </w:tc>
        <w:tc>
          <w:tcPr>
            <w:tcW w:type="dxa" w:w="1685"/>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담당</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인증</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/auth/social · /auth/refresh · /auth/logout</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P06</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연결 수단</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/auth/identities 및 link-challenges · link · {id}/unlink</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P06</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동기화</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/sync/snapshots · /sync/snapshots/{token} · /sync/changes</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P07 · P10</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검색과 차트</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/karaoke/search · /charts/months · /charts/monthly</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P15 · P16</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곡</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/songs · /songs/{id} · /songs/{id}/representative</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P08 · P17</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목록</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/playlists · /playlists/{id} · /items · /items/{itemId} · /items/{itemId}/song · /order</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P19</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분류</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/tags · /conditions 및 {id} 변경·archive</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P09 · P23</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녹음 정보</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/recordings · /recordings/{id} · /{id}/tier · /{id}/song</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P09 · P18</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보관 조회</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/recordings/{id}/retention · /storage</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P11 · P23</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고정</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/pins · /pins/{slotNo} · /replacement · /replacement/cancel</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P11 · P13 · P23</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사본 정리</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/storage/cleanup-previews · /storage/cleanup-confirmations</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P13</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업로드</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/recordings/{id}/uploads · /uploads/{attemptId} 및 renew-url · complete · cancel</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P12</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재생과 다운로드</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/recordings/{id}/playback-url · /recordings/{id}/download-url</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P14</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작업 조회</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/operations/{id}</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P07 · P12 · P20 · P23</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삭제와 휴지통</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/songs/{id}/delete-preview · /songs/{id}/trash · /recordings/{id}/trash · /trash 및 {batchId}/restore · purge</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P20</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사용자 백업</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/exports · /exports/{id}/manifest · /imports/preflight</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P21 · P22</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계정 삭제</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/account/deletion-requests 및 외부 웹 요청 경로</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P23</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추가 계약 제안</w:t>
            </w:r>
          </w:p>
        </w:tc>
        <w:tc>
          <w:tcPr>
            <w:tcW w:type="dxa" w:w="689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강조색 저장 · 추가 보관 요청 · 탈퇴 처리 상태 확인</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D08 · D11 · P23</w:t>
            </w:r>
          </w:p>
        </w:tc>
      </w:tr>
    </w:tbl>
    <w:p>
      <w:pPr>
        <w:keepNext w:val="0"/>
        <w:spacing w:after="20"/>
      </w:pPr>
      <w:r>
        <w:rPr>
          <w:rFonts w:ascii="Noto Sans CJK KR" w:hAnsi="Noto Sans CJK KR" w:eastAsia="Noto Sans CJK KR"/>
          <w:color w:val="000000"/>
        </w:rPr>
      </w:r>
    </w:p>
    <w:p>
      <w:pPr>
        <w:pStyle w:val="Heading2"/>
      </w:pPr>
      <w:r>
        <w:t>화면과 데이터 연결 완료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582"/>
      </w:tblGrid>
      <w:tr>
        <w:trPr>
          <w:cantSplit/>
          <w:tblHeader/>
        </w:trPr>
        <w:tc>
          <w:tcPr>
            <w:tcW w:type="dxa" w:w="1584"/>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기능</w:t>
            </w:r>
          </w:p>
        </w:tc>
        <w:tc>
          <w:tcPr>
            <w:tcW w:type="dxa" w:w="8582"/>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완료로 보는 연결</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내 곡</w:t>
            </w:r>
          </w:p>
        </w:tc>
        <w:tc>
          <w:tcPr>
            <w:tcW w:type="dxa" w:w="85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화면 → Repository → 로컬 DB·변경 큐 → /songs → MySQL → 변경 수신</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녹음</w:t>
            </w:r>
          </w:p>
        </w:tc>
        <w:tc>
          <w:tcPr>
            <w:tcW w:type="dxa" w:w="85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서비스·저널 → 영속 파일 → DRAFT·SAVED → 정보 동기화 → 필요 파일 업로드</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보관</w:t>
            </w:r>
          </w:p>
        </w:tc>
        <w:tc>
          <w:tcPr>
            <w:tcW w:type="dxa" w:w="85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선정·고정 → 예약 → 임시 전송 → 검증 → 최종 객체·사용량 → 상태 표시</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목록</w:t>
            </w:r>
          </w:p>
        </w:tc>
        <w:tc>
          <w:tcPr>
            <w:tcW w:type="dxa" w:w="85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후보 검증·entry_key → 항목·순서 저장 → 다른 기기 동기화 → 등록곡 표시 갱신</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복원</w:t>
            </w:r>
          </w:p>
        </w:tc>
        <w:tc>
          <w:tcPr>
            <w:tcW w:type="dxa" w:w="8582"/>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서버 삭제 표식 → ZIP 검사 → 매핑·충돌 미리보기 → 로컬 적용 → 결과 집계</w:t>
            </w:r>
          </w:p>
        </w:tc>
      </w:tr>
    </w:tbl>
    <w:p>
      <w:pPr>
        <w:keepNext w:val="0"/>
        <w:spacing w:after="20"/>
      </w:pPr>
      <w:r>
        <w:rPr>
          <w:rFonts w:ascii="Noto Sans CJK KR" w:hAnsi="Noto Sans CJK KR" w:eastAsia="Noto Sans CJK KR"/>
          <w:color w:val="000000"/>
        </w:rPr>
      </w:r>
    </w:p>
    <w:p>
      <w:pPr>
        <w:pStyle w:val="Heading2"/>
      </w:pPr>
      <w:r>
        <w:t>초기 운영값 적용표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883"/>
        <w:gridCol w:w="1699"/>
      </w:tblGrid>
      <w:tr>
        <w:trPr>
          <w:cantSplit/>
          <w:tblHeader/>
        </w:trPr>
        <w:tc>
          <w:tcPr>
            <w:tcW w:type="dxa" w:w="1584"/>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종류</w:t>
            </w:r>
          </w:p>
        </w:tc>
        <w:tc>
          <w:tcPr>
            <w:tcW w:type="dxa" w:w="6883"/>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초기값</w:t>
            </w:r>
          </w:p>
        </w:tc>
        <w:tc>
          <w:tcPr>
            <w:tcW w:type="dxa" w:w="1699"/>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적용 작업</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고정과 용량</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계정 10개 · 계정 1000000000B · 전체 20000000000B</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P11 · P12</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파일 규격</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6분 녹음 · 6MiB 상한 · 검증 길이 1~361000ms</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P02 · P09 · P12</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세션과 토큰</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접근 15분 · 갱신 30일 · 연결 5분 1회</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P06</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업로드</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URL 10분 · 시도 24시간 · 계정 동시 2개</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P12</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전송과 검증</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일일 100MiB · URL 분당 10회 · 검증 동시 2개·60초</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P12</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조회와 정리</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GET URL 5분 · 정리 확인 15분 · 임시 보조 정리 2일</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P12~P14</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동기화</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스냅샷 30분 · 로그·영수증 90일 · 재시도 1·5·15분</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P07 · P10</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삭제와 백업</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휴지통 7일 · 일일 백업 7개 · 탈퇴 원장 최대 30일 조건부 정리</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P20 · P23 · P24</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검색</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디바운스 400ms · 외부 3초 · 계정 분당 30회 · 후보 토큰 24시간</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P15</w:t>
            </w:r>
          </w:p>
        </w:tc>
      </w:tr>
      <w:tr>
        <w:trPr>
          <w:cantSplit/>
        </w:trPr>
        <w:tc>
          <w:tcPr>
            <w:tcW w:type="dxa" w:w="158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운영</w:t>
            </w:r>
          </w:p>
        </w:tc>
        <w:tc>
          <w:tcPr>
            <w:tcW w:type="dxa" w:w="6883"/>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베타 20명 · 임시 512MiB · 비용 5·6·7만원 단계 대응</w:t>
            </w:r>
          </w:p>
        </w:tc>
        <w:tc>
          <w:tcPr>
            <w:tcW w:type="dxa" w:w="169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P24</w:t>
            </w:r>
          </w:p>
        </w:tc>
      </w:tr>
    </w:tbl>
    <w:p>
      <w:pPr>
        <w:keepNext w:val="0"/>
        <w:spacing w:after="20"/>
      </w:pPr>
      <w:r>
        <w:rPr>
          <w:rFonts w:ascii="Noto Sans CJK KR" w:hAnsi="Noto Sans CJK KR" w:eastAsia="Noto Sans CJK KR"/>
          <w:color w:val="000000"/>
        </w:rPr>
      </w:r>
    </w:p>
    <w:p>
      <w:pPr>
        <w:keepNext w:val="0"/>
      </w:pPr>
      <w:r>
        <w:rPr>
          <w:rFonts w:ascii="Noto Sans CJK KR" w:hAnsi="Noto Sans CJK KR" w:eastAsia="Noto Sans CJK KR"/>
          <w:color w:val="000000"/>
        </w:rPr>
        <w:t>사용 바이트는 검증 완료·휴지통·교체 대기·정리 대기·미연결 보존 객체를 포함한다. 로컬 전용 파일과 텍스트는 개인 파일 한도에서 제외한다. 임시 객체와 운영 백업은 별도 운영 용량·비용으로 집계한다. 수치는 서버 설정으로 관리한다.</w:t>
      </w:r>
    </w:p>
    <w:p>
      <w:bookmarkStart w:id="1921" w:name="verification"/>
      <w:pPr>
        <w:pStyle w:val="Heading1"/>
      </w:pPr>
      <w:r>
        <w:t>7 검증 목록과 완료 판정</w:t>
      </w:r>
      <w:bookmarkEnd w:id="1921"/>
    </w:p>
    <w:p>
      <w:pPr>
        <w:keepNext w:val="0"/>
      </w:pPr>
      <w:r>
        <w:rPr>
          <w:rFonts w:ascii="Noto Sans CJK KR" w:hAnsi="Noto Sans CJK KR" w:eastAsia="Noto Sans CJK KR"/>
          <w:color w:val="000000"/>
        </w:rPr>
        <w:t>서버 동시성은 실제 MySQL 통합 테스트, 녹음·잠금·입력 충돌·기기 이전은 실제 Android 기기로 확인한다. 단순 문구·색상 변경은 화면 검수로 확인하고 구현과 똑같은 내용을 반복하는 테스트는 만들지 않는다. 아래 행의 상태는 모두 미실행에서 시작한다.</w:t>
      </w:r>
    </w:p>
    <w:p>
      <w:pPr>
        <w:keepNext w:val="0"/>
      </w:pPr>
      <w:r>
        <w:rPr>
          <w:rFonts w:ascii="Noto Sans CJK KR" w:hAnsi="Noto Sans CJK KR" w:eastAsia="Noto Sans CJK KR"/>
          <w:b/>
          <w:color w:val="000000"/>
        </w:rPr>
        <w:t>공통 완료 기준</w:t>
      </w:r>
      <w:r>
        <w:rPr>
          <w:rFonts w:ascii="Noto Sans CJK KR" w:hAnsi="Noto Sans CJK KR" w:eastAsia="Noto Sans CJK KR"/>
          <w:color w:val="000000"/>
        </w:rPr>
        <w:t xml:space="preserve">  구현 내용이 저장소에 반영되고, 관련 계약·마이그레이션이 일치하며, 해당 실패 경로에서 데이터가 보존되어야 한다. 검증을 실행한 환경과 결과가 기록돼야 완료로 바꾼다.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
        <w:gridCol w:w="2390"/>
        <w:gridCol w:w="5429"/>
        <w:gridCol w:w="1685"/>
      </w:tblGrid>
      <w:tr>
        <w:trPr>
          <w:cantSplit/>
          <w:tblHeader/>
        </w:trPr>
        <w:tc>
          <w:tcPr>
            <w:tcW w:type="dxa" w:w="662"/>
            <w:vAlign w:val="center"/>
            <w:tcMar>
              <w:top w:w="75" w:type="dxa"/>
              <w:bottom w:w="75" w:type="dxa"/>
              <w:left w:w="85" w:type="dxa"/>
              <w:right w:w="85" w:type="dxa"/>
            </w:tcMar>
            <w:shd w:fill="E7EDF4"/>
          </w:tcPr>
          <w:p>
            <w:pPr>
              <w:spacing w:after="0" w:line="270" w:lineRule="exact"/>
              <w:jc w:val="center"/>
            </w:pPr>
            <w:r>
              <w:rPr>
                <w:rFonts w:ascii="Noto Sans CJK KR" w:hAnsi="Noto Sans CJK KR" w:eastAsia="Noto Sans CJK KR"/>
                <w:b/>
                <w:color w:val="000000"/>
                <w:sz w:val="19"/>
              </w:rPr>
              <w:t>ID</w:t>
            </w:r>
          </w:p>
        </w:tc>
        <w:tc>
          <w:tcPr>
            <w:tcW w:type="dxa" w:w="2390"/>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상황</w:t>
            </w:r>
          </w:p>
        </w:tc>
        <w:tc>
          <w:tcPr>
            <w:tcW w:type="dxa" w:w="5429"/>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통과 기준</w:t>
            </w:r>
          </w:p>
        </w:tc>
        <w:tc>
          <w:tcPr>
            <w:tcW w:type="dxa" w:w="1685"/>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담당과 방법</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V01</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마이크 권한 거절·재허용</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크래시 없이 이유·재시도 제공. 권한 없이 녹음 시작 안 함</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P02</w:t>
              <w:br/>
              <w:t>실기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V02</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잠금 상태 6분 녹음</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5:30·5:50 무음 안내, 6:00 종료, 재생 가능한 파일</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P02</w:t>
              <w:br/>
              <w:t>실기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V03</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통화·다른 앱 입력 차단</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플랫폼 상태에 따라 중단 사유 표시. 단순 무음은 유지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P02</w:t>
              <w:br/>
              <w:t>실기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V04</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종료 직후·DB 저장 중 강제 종료</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저널로 같은 UUID 복구. 완료 파일 손실·중복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P02 · P18</w:t>
              <w:br/>
              <w:t>실기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V05</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곡명 미입력·원키 기본값</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파일과 입력 보존. 원키 0으로 저장 가능, SAVED 키 null 불가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P09 · P18</w:t>
              <w:br/>
              <w:t>서버·실기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V06</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오프라인 저장·티어 지정</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로컬 재생·평가 가능. 연결 후 정보부터 동기화</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P10 · P18</w:t>
              <w:br/>
              <w:t>두 기기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V07</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서버 용량 부족·예산 잠금</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모든 녹음 정보 저장·수정 성공, 파일만 대기</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P09 · P12</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V08</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대표·최신·최저가 같은 A</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자동 파일 1개. A 고정 시 파일 1개·슬롯 1개</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P11</w:t>
              <w:br/>
              <w:t>정책</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V09</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미정·낮은 티어 동률</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미정 제외. 낮은 티어 중 최신, 다시 동률이면 ID로 결정</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P11</w:t>
              <w:br/>
              <w:t>정책</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V10</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최신 파일 업로드 실패</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기존 서버 파일 유지, 새 파일 로컬 유지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P12 · P13</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V11</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고정 9개에서 두 기기 동시 추가</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한 요청만 승인되어 슬롯 총 10개</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P11</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V12</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10개에서 고정 교체·취소</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새 확정 전 기존 고정 유지. 실패·취소로 기존 보호 손실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P13</w:t>
              <w:br/>
              <w:t>서버·앱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V13</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파일 자동·고정·미연결 사유</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파일 바이트 1회 계산, 사유 해제 후 나머지 보호 유지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P11 · P13</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V14</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용량 경계 동시 업로드</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used+reserved+새 크기 검사로 한도 초과 승인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P12</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V15</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완료 응답 유실·작업자 재실행</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최종 파일·사용량·예약은 한 번만 확정</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P12</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V16</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위조·과대 파일·URL 재사용</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검증 실패, 기존 최종 바이트 변경 불가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P12</w:t>
              <w:br/>
              <w:t>실제 R2</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V17</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정리 대기 중 고정 또는 역할 재선정</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최신 revision 확인으로 보호 파일 삭제 안 함</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P13</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V18</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새 기기에 이전 로컬 파일 없음</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다운로드·검증 또는 명시적 선택 전 서버 마지막 사본 유지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P13 · P14</w:t>
              <w:br/>
              <w:t>두 기기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V19</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곡만 삭제</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녹음 정보·파일·고정 유지, 서버 사본은 ORPHAN_KEEP, 슬롯 추가 소비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P20</w:t>
              <w:br/>
              <w:t>서버·앱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V20</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곡과 녹음 삭제 후 일부 재연결</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삭제 묶음만 복원, 변경된 연결과 기존 만료일 유지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P20</w:t>
              <w:br/>
              <w:t>두 기기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V21</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고정 녹음 삭제·복원</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삭제 확인 후 슬롯 해제, 복원은 고정 자동 재부여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P20</w:t>
              <w:br/>
              <w:t>서버·앱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V22</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오래된 백업과 오래된 기기 재접속</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영구 삭제 UUID 자동 부활 없음, 미전송 파일은 안전히 분리</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P10 · P20 · P22</w:t>
              <w:br/>
              <w:t>두 기기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V23</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백업 2회 가져오기·일부 파일 누락</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중복 생성 없음, 정보 수와 실제 파일 수를 구분</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P21 · P22</w:t>
              <w:br/>
              <w:t>실기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V24</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손상 ZIP·경로 이동·계정 불일치</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기존 파일·DB 손상 없이 거절, 정상 파일 별도 가져오기 가능</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P22</w:t>
              <w:br/>
              <w:t>파일·실기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V25</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두 기기 같은 메모 수정</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revision 충돌 노출, 사용자 선택 전 입력값 손실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P10</w:t>
              <w:br/>
              <w:t>두 기기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V26</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곡 여러 플레이리스트</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목록 간 허용, 같은 목록 동시 중복은 1개</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P19</w:t>
              <w:br/>
              <w:t>서버·앱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V27</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등록곡·미등록곡·번호 없음</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2.2 표시표 준수. 등록곡 버전은 목록에 표시, TJ 미등록 후보는 곡명·가수만 표시</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P17 · P18 · P19</w:t>
              <w:br/>
              <w:t>화면</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V28</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이메일 일치·로그인 연결 경쟁</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이메일 자동 병합 없음, 공급자 ID 유일성 유지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P06</w:t>
              <w:br/>
              <w:t>서버·계정</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V29</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타인 ID로 모든 관계·파일 API 호출</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조회·연결·다운로드·고정 불가, 객체 URL 미노출</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P07 · P14 · P23</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V30</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탈퇴·R2 삭제 장애·운영 복원</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재시도 후 실제 삭제·사용량 반영, 삭제 원장 재적용</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P23 · P24</w:t>
              <w:br/>
              <w:t>복구 훈련</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V31</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TJ 번호, 다른 가수 표기·버전</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계정의 기존 곡 재사용. 기존 편집값 보존</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P08 · P15</w:t>
              <w:br/>
              <w:t>서버·앱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V32</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곡명·가수, 다른 TJ 번호</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별도 내 곡·녹음 관계로 유지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P08 · P15</w:t>
              <w:br/>
              <w:t>서버·앱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V33</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두 기기가 다른 UUID로 같은 TJ 등록</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canonical_song_id에 매핑, 대기 녹음·목록 참조와 입력 보존</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P08 · P10</w:t>
              <w:br/>
              <w:t>두 기기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V34</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금영 검색·차트의 곡·목록 등록</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직접 추가 불가. 제목·대상 목록 유지 후 TJ 결과 선택. 취소 시 추가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P15 · P16 · P19</w:t>
              <w:br/>
              <w:t>서버·화면</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V35</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TJ 검색 없음·장애·직접 등록</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정상 검색 후 직접 등록 허용. 오류를 없음으로 처리 안 함</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P08 · P15</w:t>
              <w:br/>
              <w:t>서버·화면</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V36</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곡·녹음 버전 수정</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기본 NORMAL. MR·LIVE만 추가 허용. 과거 기록·다른 쪽 값 불변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P03 · P09 · P18</w:t>
              <w:br/>
              <w:t>서버·앱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V37</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TJ 미등록 후보를 내 곡에 등록</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PlaylistItem ID·위치 유지, 표시가 등록곡으로 변경</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P19</w:t>
              <w:br/>
              <w:t>서버·앱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V38</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목록 중복·금영 토큰 직접 요청</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TJ 번호는 1개. KY 후보는 서버에서 거절하고 항목·순서 불변. MANUAL 내 곡 예외 허용</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P19</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V39</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하단 탭·상단 설정·표시 정보</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2.1·2.2 준수. 전용 오늘 탭·API·번호 병합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P05 · P17 · P18</w:t>
              <w:br/>
              <w:t>화면</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V40</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검색·차트 조건 변경 뒤 지연 응답</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예전 브랜드·월·검색어 결과가 현재 화면을 덮어쓰지 않음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P15 · P16</w:t>
              <w:br/>
              <w:t>응답 순서 제어</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V41</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미확보 월·다른 기간·부분 차트</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다른 월 대체·잘못된 게시 없음. 양 브랜드 완료 월 2개 대조</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P00 · P16</w:t>
              <w:br/>
              <w:t>실제 출처</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V42</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같은 TJ 번호의 휴지통·영구 삭제</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복원 유도, PURGE_PENDING 차단, PURGED 후 새 UUID만 허용</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P08 · P20</w:t>
              <w:br/>
              <w:t>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V43</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다른 곡 UUID·같은 TJ 번호의 백업</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삭제 표식 우선, 활성 곡에 매핑, 녹음 버전·키·메모 유지</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P22</w:t>
              <w:br/>
              <w:t>파일·서버</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V44</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한 곡에 여러 키·버전의 녹음</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곡 전체에서 자동 3역할만 선정, 실제 파일 중복 제거</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P11</w:t>
              <w:br/>
              <w:t>정책</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V45</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녹음 입력 중 키·버전 변경 후 곡 선택</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직접 변경값 보존, 명시적 기본값 적용만 덮어쓰기</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P03 · P18</w:t>
              <w:br/>
              <w:t>앱</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V46</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내 곡 검색·오프라인·계정 분리</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ACTIVE 내 곡만 검색. 타인·휴지통·미등록 후보 제외, 외부 호출 없음</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P08 · P17</w:t>
              <w:br/>
              <w:t>오프라인·두 계정</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V47</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곡·녹음 목록의 버전 표시·수정</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일반 반주도 표시. 곡 수정은 연결 목록, 녹음 수정은 해당 기록에만 반영</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P17 · P18 · P19</w:t>
              <w:br/>
              <w:t>화면</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V48</w:t>
            </w:r>
          </w:p>
        </w:tc>
        <w:tc>
          <w:tcPr>
            <w:tcW w:type="dxa" w:w="2390"/>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금영 후보가 포함된 이전 백업</w:t>
            </w:r>
          </w:p>
        </w:tc>
        <w:tc>
          <w:tcPr>
            <w:tcW w:type="dxa" w:w="5429"/>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KY 목록 항목만 보류·안내. 자동 번호 변환 없음, 정상 항목과 녹음 파일 보존</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P22</w:t>
              <w:br/>
              <w:t>파일·서버</w:t>
            </w:r>
          </w:p>
        </w:tc>
      </w:tr>
    </w:tbl>
    <w:p>
      <w:pPr>
        <w:keepNext w:val="0"/>
        <w:spacing w:after="20"/>
      </w:pPr>
      <w:r>
        <w:rPr>
          <w:rFonts w:ascii="Noto Sans CJK KR" w:hAnsi="Noto Sans CJK KR" w:eastAsia="Noto Sans CJK KR"/>
          <w:color w:val="000000"/>
        </w:rPr>
      </w:r>
    </w:p>
    <w:p>
      <w:pPr>
        <w:pStyle w:val="Heading2"/>
      </w:pPr>
      <w:r>
        <w:t>설계서 1 11 추가 검수</w:t>
      </w:r>
    </w:p>
    <w:p>
      <w:pPr>
        <w:keepNext w:val="0"/>
      </w:pPr>
      <w:r>
        <w:rPr>
          <w:rFonts w:ascii="Noto Sans CJK KR" w:hAnsi="Noto Sans CJK KR" w:eastAsia="Noto Sans CJK KR"/>
          <w:color w:val="000000"/>
        </w:rPr>
        <w:t>X 번호는 원래 V01~V48을 바꾸거나 대체하지 않는다. 최신 UI·정렬·취소·파일 상태와 구현 계약에서 놓치기 쉬운 항목을 추가한 확인 목록이다.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
        <w:gridCol w:w="1944"/>
        <w:gridCol w:w="5875"/>
        <w:gridCol w:w="1685"/>
      </w:tblGrid>
      <w:tr>
        <w:trPr>
          <w:cantSplit/>
          <w:tblHeader/>
        </w:trPr>
        <w:tc>
          <w:tcPr>
            <w:tcW w:type="dxa" w:w="662"/>
            <w:vAlign w:val="center"/>
            <w:tcMar>
              <w:top w:w="75" w:type="dxa"/>
              <w:bottom w:w="75" w:type="dxa"/>
              <w:left w:w="85" w:type="dxa"/>
              <w:right w:w="85" w:type="dxa"/>
            </w:tcMar>
            <w:shd w:fill="E7EDF4"/>
          </w:tcPr>
          <w:p>
            <w:pPr>
              <w:spacing w:after="0" w:line="270" w:lineRule="exact"/>
              <w:jc w:val="center"/>
            </w:pPr>
            <w:r>
              <w:rPr>
                <w:rFonts w:ascii="Noto Sans CJK KR" w:hAnsi="Noto Sans CJK KR" w:eastAsia="Noto Sans CJK KR"/>
                <w:b/>
                <w:color w:val="000000"/>
                <w:sz w:val="19"/>
              </w:rPr>
              <w:t>ID</w:t>
            </w:r>
          </w:p>
        </w:tc>
        <w:tc>
          <w:tcPr>
            <w:tcW w:type="dxa" w:w="1944"/>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검수 항목</w:t>
            </w:r>
          </w:p>
        </w:tc>
        <w:tc>
          <w:tcPr>
            <w:tcW w:type="dxa" w:w="5875"/>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확인할 결과</w:t>
            </w:r>
          </w:p>
        </w:tc>
        <w:tc>
          <w:tcPr>
            <w:tcW w:type="dxa" w:w="1685"/>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19"/>
              </w:rPr>
              <w:t>담당</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X01</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언어 제거와 곡 편집</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언어 입력·모델·응답이 없고 아쉬운 점 2000자·곡명·가수를 함께 저장 또는 취소한다.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P03 · P08 · P17</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X02</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내 곡 정렬 전체 규칙</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5개 정렬·한국어·최종 ID·티어 그룹·ACTIVE SAVED 최근 녹음·파일 없음·커서 초기화를 비교한다.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P03 · P08 · P17</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X03</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UI와 이동 문맥</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8개 강조색·긴 제목·작은 화면·큰 글꼴·키보드·모션 감소·원래 스크롤 복귀·시트 취소를 확인한다.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P05 · P17</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X04</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필터 적용과 취소</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모든 필터 조건을 AND로 적용하고 태그 1개·미정·미연결·초기화 후 적용·취소·조건 수·0건을 확인한다.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P18</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X05</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분류 archive와 편집</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컨디션·태그 생성·수정·해제·보관, 과거 이름 스냅샷과 선택 취소의 보존을 확인한다.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P09 · P18 · P23</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X06</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시각과 연결 변경</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시각 보정 이력·기록 시간대·선정 재계산과 재연결 후 당시 정보 및 복원 관계 보존을 확인한다.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P09 · P18 · P20</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X07</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로그아웃 계정 격리</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미동기화 입력·원본 보존, 다른 계정의 파일 접근 차단, 원래 계정 재로그인 복구를 확인한다.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P06 · P10 · P23</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X08</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오프라인 휴지통 시간</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기기 시각을 7일 넘겨도 PURGED 수신 전 원본이 유지되고 다시 접속하면 서버 삭제 상태를 적용한다.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P20 · P23</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X09</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기기 파일 필터 전체 결과</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서버 페이지 밖의 일치 기록까지 찾고 실제 로컬 파일 변화에 따른 개수·빈 상태를 검증한다.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D04 · P14 · P18</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X10</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스냅샷 만료와 재개</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스냅샷 페이지 사이 수정·30분 만료·90일 커서 만료·재시작에서도 미전송 변경과 파일이 남는다.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P07 · P10</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X11</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사본 정리와 영구 삭제 구분</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서버 사본 정리 뒤 Recording은 ACTIVE로 남고 generation 원장이 운영 복구 시 과거 사본 노출을 막는다.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P13 · P24</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19"/>
              </w:rPr>
              <w:t>X12</w:t>
            </w:r>
          </w:p>
        </w:tc>
        <w:tc>
          <w:tcPr>
            <w:tcW w:type="dxa" w:w="1944"/>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로그와 운영 잠금</w:t>
            </w:r>
          </w:p>
        </w:tc>
        <w:tc>
          <w:tcPr>
            <w:tcW w:type="dxa" w:w="587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토큰·메모·서명 URL 비노출, 업로드 예산 잠금 중 정보·재생·삭제·백업 다운로드 유지와 경고를 확인한다.</w:t>
            </w:r>
          </w:p>
        </w:tc>
        <w:tc>
          <w:tcPr>
            <w:tcW w:type="dxa" w:w="1685"/>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19"/>
              </w:rPr>
              <w:t>P07 · P12 · P24</w:t>
            </w:r>
          </w:p>
        </w:tc>
      </w:tr>
    </w:tbl>
    <w:p>
      <w:pPr>
        <w:keepNext w:val="0"/>
        <w:spacing w:after="20"/>
      </w:pPr>
      <w:r>
        <w:rPr>
          <w:rFonts w:ascii="Noto Sans CJK KR" w:hAnsi="Noto Sans CJK KR" w:eastAsia="Noto Sans CJK KR"/>
          <w:color w:val="000000"/>
        </w:rPr>
      </w:r>
    </w:p>
    <w:p>
      <w:pPr>
        <w:pStyle w:val="Heading2"/>
      </w:pPr>
      <w:r>
        <w:t>출시 차단 기준</w:t>
      </w:r>
    </w:p>
    <w:p>
      <w:pPr>
        <w:keepNext w:val="0"/>
      </w:pPr>
      <w:r>
        <w:rPr>
          <w:rFonts w:ascii="Noto Sans CJK KR" w:hAnsi="Noto Sans CJK KR" w:eastAsia="Noto Sans CJK KR"/>
          <w:color w:val="000000"/>
        </w:rPr>
        <w:t>데이터 손실, 타인 정보·파일 접근, 고정·용량 경쟁 오류, 새 기기 복원 실패, TJ 식별 오류, 월별 기간·출처 미검증은 출시를 차단한다. V01~V48을 모두 통과하고 X 항목과 실제 서비스 복구 검증을 완료한 빌드만 제한 베타 대상으로 삼는다.</w:t>
      </w:r>
    </w:p>
    <w:p>
      <w:pPr>
        <w:keepNext w:val="0"/>
      </w:pPr>
      <w:r>
        <w:rPr>
          <w:rFonts w:ascii="Noto Sans CJK KR" w:hAnsi="Noto Sans CJK KR" w:eastAsia="Noto Sans CJK KR"/>
          <w:color w:val="000000"/>
        </w:rPr>
        <w:t>차트 출처·실기·인증 설정 등 외부 조건이 필요한 항목은 모의 응답 테스트로 대체해 통과 처리하지 않는다. 모의 검증 결과와 실제 연동 결과를 따로 기록한다. 실패 수정 뒤에는 관련 위험과 필수 통과 조건을 다시 확인한다.</w:t>
      </w:r>
    </w:p>
    <w:p>
      <w:bookmarkStart w:id="1931" w:name="start"/>
      <w:pPr>
        <w:pStyle w:val="Heading1"/>
      </w:pPr>
      <w:r>
        <w:t>8 첫 작업과 구현 요청문</w:t>
      </w:r>
      <w:bookmarkEnd w:id="1931"/>
    </w:p>
    <w:p>
      <w:pPr>
        <w:pStyle w:val="Heading2"/>
      </w:pPr>
      <w:r>
        <w:t>바로 시작할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
        <w:gridCol w:w="2938"/>
        <w:gridCol w:w="6566"/>
      </w:tblGrid>
      <w:tr>
        <w:trPr>
          <w:cantSplit/>
          <w:tblHeader/>
        </w:trPr>
        <w:tc>
          <w:tcPr>
            <w:tcW w:type="dxa" w:w="662"/>
            <w:vAlign w:val="center"/>
            <w:tcMar>
              <w:top w:w="75" w:type="dxa"/>
              <w:bottom w:w="75" w:type="dxa"/>
              <w:left w:w="85" w:type="dxa"/>
              <w:right w:w="85" w:type="dxa"/>
            </w:tcMar>
            <w:shd w:fill="E7EDF4"/>
          </w:tcPr>
          <w:p>
            <w:pPr>
              <w:spacing w:after="0" w:line="270" w:lineRule="exact"/>
              <w:jc w:val="center"/>
            </w:pPr>
            <w:r>
              <w:rPr>
                <w:rFonts w:ascii="Noto Sans CJK KR" w:hAnsi="Noto Sans CJK KR" w:eastAsia="Noto Sans CJK KR"/>
                <w:b/>
                <w:color w:val="000000"/>
                <w:sz w:val="20"/>
              </w:rPr>
              <w:t>순서</w:t>
            </w:r>
          </w:p>
        </w:tc>
        <w:tc>
          <w:tcPr>
            <w:tcW w:type="dxa" w:w="2938"/>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요청할 작업</w:t>
            </w:r>
          </w:p>
        </w:tc>
        <w:tc>
          <w:tcPr>
            <w:tcW w:type="dxa" w:w="6566"/>
            <w:vAlign w:val="center"/>
            <w:tcMar>
              <w:top w:w="75" w:type="dxa"/>
              <w:bottom w:w="75" w:type="dxa"/>
              <w:left w:w="85" w:type="dxa"/>
              <w:right w:w="85" w:type="dxa"/>
            </w:tcMar>
            <w:shd w:fill="E7EDF4"/>
          </w:tcPr>
          <w:p>
            <w:pPr>
              <w:spacing w:after="0" w:line="270" w:lineRule="exact"/>
            </w:pPr>
            <w:r>
              <w:rPr>
                <w:rFonts w:ascii="Noto Sans CJK KR" w:hAnsi="Noto Sans CJK KR" w:eastAsia="Noto Sans CJK KR"/>
                <w:b/>
                <w:color w:val="000000"/>
                <w:sz w:val="20"/>
              </w:rPr>
              <w:t>눈으로 확인할 결과</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1</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P00-01~P00-02</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기준 파일과 요구사항·검증 연결 목록</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2</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P00-03~P00-07</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데이터 출처 조사와 D01~D11 결정 기록</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3</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P00-08·P01-01~P01-03</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공통 예제와 빈 Flutter·Spring Boot 프로젝트</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4</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P01-04~P01-06</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MySQL 연결과 실기 앱의 서버 health 호출</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5</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P01-07~P01-08</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기본 오류·로그·자동 빌드</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6</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P02-01~P02-03</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짧은 실제 M4A 녹음과 재생</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7</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P02-04~P02-05</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잠금 6분 종료·알림 종료의 단일 결과</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8</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P02-06~P02-08</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완료 파일 복구와 지원 기기·OS 검증 기록</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9</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P03~P04</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공통 모델·DB·로컬 변경 큐 저장 구조</w:t>
            </w:r>
          </w:p>
        </w:tc>
      </w:tr>
      <w:tr>
        <w:trPr>
          <w:cantSplit/>
        </w:trPr>
        <w:tc>
          <w:tcPr>
            <w:tcW w:type="dxa" w:w="662"/>
            <w:vAlign w:val="center"/>
            <w:tcMar>
              <w:top w:w="75" w:type="dxa"/>
              <w:bottom w:w="75" w:type="dxa"/>
              <w:left w:w="85" w:type="dxa"/>
              <w:right w:w="85" w:type="dxa"/>
            </w:tcMar>
          </w:tcPr>
          <w:p>
            <w:pPr>
              <w:spacing w:after="0" w:line="270" w:lineRule="exact"/>
              <w:jc w:val="center"/>
            </w:pPr>
            <w:r>
              <w:rPr>
                <w:rFonts w:ascii="Noto Sans CJK KR" w:hAnsi="Noto Sans CJK KR" w:eastAsia="Noto Sans CJK KR"/>
                <w:b w:val="0"/>
                <w:color w:val="000000"/>
                <w:sz w:val="20"/>
              </w:rPr>
              <w:t>10</w:t>
            </w:r>
          </w:p>
        </w:tc>
        <w:tc>
          <w:tcPr>
            <w:tcW w:type="dxa" w:w="2938"/>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P05 이후</w:t>
            </w:r>
          </w:p>
        </w:tc>
        <w:tc>
          <w:tcPr>
            <w:tcW w:type="dxa" w:w="6566"/>
            <w:vAlign w:val="center"/>
            <w:tcMar>
              <w:top w:w="75" w:type="dxa"/>
              <w:bottom w:w="75" w:type="dxa"/>
              <w:left w:w="85" w:type="dxa"/>
              <w:right w:w="85" w:type="dxa"/>
            </w:tcMar>
          </w:tcPr>
          <w:p>
            <w:pPr>
              <w:spacing w:after="0" w:line="270" w:lineRule="exact"/>
            </w:pPr>
            <w:r>
              <w:rPr>
                <w:rFonts w:ascii="Noto Sans CJK KR" w:hAnsi="Noto Sans CJK KR" w:eastAsia="Noto Sans CJK KR"/>
                <w:b w:val="0"/>
                <w:color w:val="000000"/>
                <w:sz w:val="20"/>
              </w:rPr>
              <w:t>공통 UI와 계정·정보 저장 흐름을 단계별 연결</w:t>
            </w:r>
          </w:p>
        </w:tc>
      </w:tr>
    </w:tbl>
    <w:p>
      <w:pPr>
        <w:keepNext w:val="0"/>
        <w:spacing w:after="20"/>
      </w:pPr>
      <w:r>
        <w:rPr>
          <w:rFonts w:ascii="Noto Sans CJK KR" w:hAnsi="Noto Sans CJK KR" w:eastAsia="Noto Sans CJK KR"/>
          <w:color w:val="000000"/>
        </w:rPr>
      </w:r>
    </w:p>
    <w:p>
      <w:pPr>
        <w:keepNext w:val="0"/>
      </w:pPr>
      <w:r>
        <w:rPr>
          <w:rFonts w:ascii="Noto Sans CJK KR" w:hAnsi="Noto Sans CJK KR" w:eastAsia="Noto Sans CJK KR"/>
          <w:color w:val="000000"/>
        </w:rPr>
        <w:t>P00의 조사·계약을 한 번에 처리하기 어렵다면 항목별로 진행한다. 외부 차트 출처 미확보는 차트 출시를 막지만 녹음 시제품과 공통 구조의 개발을 막지는 않는다. 선행 조건 중 실제로 영향을 받는 기능을 기록해 진행한다.</w:t>
      </w:r>
    </w:p>
    <w:p>
      <w:pPr>
        <w:pStyle w:val="Heading2"/>
      </w:pPr>
      <w:r>
        <w:t>반복해서 사용할 구현 요청문</w:t>
      </w:r>
    </w:p>
    <w:p>
      <w:pPr>
        <w:keepNext w:val="0"/>
      </w:pPr>
      <w:r>
        <w:rPr>
          <w:rFonts w:ascii="Noto Sans CJK KR" w:hAnsi="Noto Sans CJK KR" w:eastAsia="Noto Sans CJK KR"/>
          <w:color w:val="000000"/>
        </w:rPr>
        <w:t>노래 기록 앱 구현 계획서의 [작업 ID 또는 연속된 소수 작업]을 구현해 줘.</w:t>
      </w:r>
    </w:p>
    <w:p>
      <w:pPr>
        <w:keepNext w:val="0"/>
      </w:pPr>
      <w:r>
        <w:rPr>
          <w:rFonts w:ascii="Noto Sans CJK KR" w:hAnsi="Noto Sans CJK KR" w:eastAsia="Noto Sans CJK KR"/>
          <w:color w:val="000000"/>
        </w:rPr>
        <w:t>먼저 현재 저장소와 진행 기록을 읽고 해당 작업의 선행 조건이 완료됐는지 확인해.</w:t>
        <w:br/>
        <w:t>기능·데이터·API·보관·삭제·동기화는 설계서 v1.11을 기준으로 하고, 화면은 HTML, 공통 조작은 UI_REFERENCE, 색상·치수는 JSON을 적용해.</w:t>
      </w:r>
    </w:p>
    <w:p>
      <w:pPr>
        <w:keepNext w:val="0"/>
      </w:pPr>
      <w:r>
        <w:rPr>
          <w:rFonts w:ascii="Noto Sans CJK KR" w:hAnsi="Noto Sans CJK KR" w:eastAsia="Noto Sans CJK KR"/>
          <w:color w:val="000000"/>
        </w:rPr>
        <w:t>이번 작업의 목표는 [목표]이고 완료 기준은 [계획서의 완료 문장]이야.</w:t>
        <w:br/>
        <w:t>기존 구현을 확인한 뒤 필요한 파일을 실제로 수정하고, 임시 데이터와 실제 기능의 연결 여부를 구분해.</w:t>
        <w:br/>
        <w:t>공통 컴포넌트와 Repository를 재사용하고 HTML 검수용 패널이나 샘플 서버 상태를 앱에 복사하지 마.</w:t>
        <w:br/>
        <w:t>계약에서 미확정인 항목은 관련 D 번호를 확인하고, 기존 확정 정책을 바꾸지 않는 구현 결정을 기록해.</w:t>
      </w:r>
    </w:p>
    <w:p>
      <w:pPr>
        <w:keepNext w:val="0"/>
      </w:pPr>
      <w:r>
        <w:rPr>
          <w:rFonts w:ascii="Noto Sans CJK KR" w:hAnsi="Noto Sans CJK KR" w:eastAsia="Noto Sans CJK KR"/>
          <w:color w:val="000000"/>
        </w:rPr>
        <w:t>검증은 이 작업의 완료 조건과 관련 V 또는 X 항목을 중심으로 수행해.</w:t>
        <w:br/>
        <w:t>기기·인증 설정·출처 이용 조건 때문에 실행하지 못한 검증은 미실행으로 기록하고, 가능한 구현과 로컬 확인은 마무리해.</w:t>
      </w:r>
    </w:p>
    <w:p>
      <w:pPr>
        <w:keepNext w:val="0"/>
      </w:pPr>
      <w:r>
        <w:rPr>
          <w:rFonts w:ascii="Noto Sans CJK KR" w:hAnsi="Noto Sans CJK KR" w:eastAsia="Noto Sans CJK KR"/>
          <w:color w:val="000000"/>
        </w:rPr>
        <w:t>끝나면 변경 파일, 동작, 실행한 검증과 결과, 남은 연결, 다음 작업 ID를 알려줘.</w:t>
        <w:br/>
        <w:t>실행하지 않은 검증이나 가짜 데이터만 연결된 기능을 완료로 표시하지 마. 진행 기록을 갱신해.</w:t>
      </w:r>
    </w:p>
    <w:p>
      <w:pPr>
        <w:pStyle w:val="Heading2"/>
      </w:pPr>
      <w:r>
        <w:t>첫 요청 예시</w:t>
      </w:r>
    </w:p>
    <w:p>
      <w:pPr>
        <w:keepNext w:val="0"/>
      </w:pPr>
      <w:r>
        <w:rPr>
          <w:rFonts w:ascii="Noto Sans CJK KR" w:hAnsi="Noto Sans CJK KR" w:eastAsia="Noto Sans CJK KR"/>
          <w:color w:val="000000"/>
        </w:rPr>
        <w:t>“이 구현 계획서의 P00-01~P00-02를 진행해. 첨부한 5개 자료를 기준 파일로 정리하고 요구사항·검증 항목을 작업에 연결해. 실제 앱 기능 구현은 다음 작업에서 시작할 수 있도록 저장소의 기준 문서와 진행 기록을 만들어 줘.”</w:t>
      </w:r>
    </w:p>
    <w:p>
      <w:pPr>
        <w:keepNext w:val="0"/>
      </w:pPr>
      <w:r>
        <w:rPr>
          <w:rFonts w:ascii="Noto Sans CJK KR" w:hAnsi="Noto Sans CJK KR" w:eastAsia="Noto Sans CJK KR"/>
          <w:color w:val="000000"/>
        </w:rPr>
        <w:t>작업 범위를 고를 때는 처음부터 전체 앱 완성 한 번으로 묶기보다 저장·실패 복구까지 확인할 수 있는 작은 기능 흐름을 선택한다. 예를 들어 P02에서는 시작 버튼만 만든 뒤 끝내지 않고 파일 생성·종료·재생이 확인되는 지점까지 순서대로 진행한다.</w:t>
      </w:r>
    </w:p>
    <w:p>
      <w:bookmarkStart w:id="1944" w:name="references"/>
      <w:pPr>
        <w:pStyle w:val="Heading1"/>
      </w:pPr>
      <w:r>
        <w:t>9 기술 참고 자료</w:t>
      </w:r>
      <w:bookmarkEnd w:id="1944"/>
    </w:p>
    <w:p>
      <w:pPr>
        <w:keepNext w:val="0"/>
      </w:pPr>
      <w:r>
        <w:rPr>
          <w:rFonts w:ascii="Noto Sans CJK KR" w:hAnsi="Noto Sans CJK KR" w:eastAsia="Noto Sans CJK KR"/>
          <w:color w:val="000000"/>
        </w:rPr>
        <w:t>기능 정책의 기준은 제공된 설계서이며 아래 문서는 플랫폼 동작과 제안 도구 확인용이다. 확인일은 2026년 9월 15일이다. 패키지·SDK·스토어 요구사항은 프로젝트 생성 및 제출 시점에 다시 확인한다.</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T1  </w:t>
      </w:r>
      <w:hyperlink r:id="rId10">
        <w:r>
          <w:rPr>
            <w:color w:val="000000"/>
            <w:u w:val="single"/>
          </w:rPr>
          <w:t>Flutter 오프라인 저장소 구조</w:t>
        </w:r>
      </w:hyperlink>
    </w:p>
    <w:p>
      <w:pPr>
        <w:keepNext w:val="0"/>
      </w:pPr>
      <w:r>
        <w:rPr>
          <w:rFonts w:ascii="Noto Sans CJK KR" w:hAnsi="Noto Sans CJK KR" w:eastAsia="Noto Sans CJK KR"/>
          <w:color w:val="000000"/>
        </w:rPr>
        <w:t>로컬·원격 데이터 소스를 Repository로 묶는 구조 참고</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T2  </w:t>
      </w:r>
      <w:hyperlink r:id="rId11">
        <w:r>
          <w:rPr>
            <w:color w:val="000000"/>
            <w:u w:val="single"/>
          </w:rPr>
          <w:t>Android 마이크 포그라운드 서비스</w:t>
        </w:r>
      </w:hyperlink>
    </w:p>
    <w:p>
      <w:pPr>
        <w:keepNext w:val="0"/>
      </w:pPr>
      <w:r>
        <w:rPr>
          <w:rFonts w:ascii="Noto Sans CJK KR" w:hAnsi="Noto Sans CJK KR" w:eastAsia="Noto Sans CJK KR"/>
          <w:color w:val="000000"/>
        </w:rPr>
        <w:t>마이크 서비스 유형·권한·시작 제약의 구현 근거</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T3  </w:t>
      </w:r>
      <w:hyperlink r:id="rId12">
        <w:r>
          <w:rPr>
            <w:color w:val="000000"/>
            <w:u w:val="single"/>
          </w:rPr>
          <w:t>Spring Boot 시스템 요구사항</w:t>
        </w:r>
      </w:hyperlink>
    </w:p>
    <w:p>
      <w:pPr>
        <w:keepNext w:val="0"/>
      </w:pPr>
      <w:r>
        <w:rPr>
          <w:rFonts w:ascii="Noto Sans CJK KR" w:hAnsi="Noto Sans CJK KR" w:eastAsia="Noto Sans CJK KR"/>
          <w:color w:val="000000"/>
        </w:rPr>
        <w:t>착수 시 JDK·빌드 도구·Spring Boot 호환성 확인</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T4  </w:t>
      </w:r>
      <w:hyperlink r:id="rId13">
        <w:r>
          <w:rPr>
            <w:color w:val="000000"/>
            <w:u w:val="single"/>
          </w:rPr>
          <w:t>Cloudflare R2 서명 URL</w:t>
        </w:r>
      </w:hyperlink>
    </w:p>
    <w:p>
      <w:pPr>
        <w:keepNext w:val="0"/>
      </w:pPr>
      <w:r>
        <w:rPr>
          <w:rFonts w:ascii="Noto Sans CJK KR" w:hAnsi="Noto Sans CJK KR" w:eastAsia="Noto Sans CJK KR"/>
          <w:color w:val="000000"/>
        </w:rPr>
        <w:t>만료 전 URL 재사용 가능성과 임시·최종 객체 분리 근거</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T5  </w:t>
      </w:r>
      <w:hyperlink r:id="rId14">
        <w:r>
          <w:rPr>
            <w:color w:val="000000"/>
            <w:u w:val="single"/>
          </w:rPr>
          <w:t>Manana 노래방 API</w:t>
        </w:r>
      </w:hyperlink>
    </w:p>
    <w:p>
      <w:pPr>
        <w:keepNext w:val="0"/>
      </w:pPr>
      <w:r>
        <w:rPr>
          <w:rFonts w:ascii="Noto Sans CJK KR" w:hAnsi="Noto Sans CJK KR" w:eastAsia="Noto Sans CJK KR"/>
          <w:color w:val="000000"/>
        </w:rPr>
        <w:t>브랜드와 후보 응답 구조 참고. 이용 허가·과거 월 확보를 확인한 것은 아님</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T6  </w:t>
      </w:r>
      <w:hyperlink r:id="rId15">
        <w:r>
          <w:rPr>
            <w:color w:val="000000"/>
            <w:u w:val="single"/>
          </w:rPr>
          <w:t>Riverpod 패키지</w:t>
        </w:r>
      </w:hyperlink>
    </w:p>
    <w:p>
      <w:pPr>
        <w:keepNext w:val="0"/>
      </w:pPr>
      <w:r>
        <w:rPr>
          <w:rFonts w:ascii="Noto Sans CJK KR" w:hAnsi="Noto Sans CJK KR" w:eastAsia="Noto Sans CJK KR"/>
          <w:color w:val="000000"/>
        </w:rPr>
        <w:t>제안한 앱 상태 관리 도구</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T7  </w:t>
      </w:r>
      <w:hyperlink r:id="rId16">
        <w:r>
          <w:rPr>
            <w:color w:val="000000"/>
            <w:u w:val="single"/>
          </w:rPr>
          <w:t>Drift 패키지</w:t>
        </w:r>
      </w:hyperlink>
    </w:p>
    <w:p>
      <w:pPr>
        <w:keepNext w:val="0"/>
      </w:pPr>
      <w:r>
        <w:rPr>
          <w:rFonts w:ascii="Noto Sans CJK KR" w:hAnsi="Noto Sans CJK KR" w:eastAsia="Noto Sans CJK KR"/>
          <w:color w:val="000000"/>
        </w:rPr>
        <w:t>제안한 SQLite 기반 로컬 저장 도구</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T8  </w:t>
      </w:r>
      <w:hyperlink r:id="rId17">
        <w:r>
          <w:rPr>
            <w:color w:val="000000"/>
            <w:u w:val="single"/>
          </w:rPr>
          <w:t>go_router 패키지</w:t>
        </w:r>
      </w:hyperlink>
    </w:p>
    <w:p>
      <w:pPr>
        <w:keepNext w:val="0"/>
      </w:pPr>
      <w:r>
        <w:rPr>
          <w:rFonts w:ascii="Noto Sans CJK KR" w:hAnsi="Noto Sans CJK KR" w:eastAsia="Noto Sans CJK KR"/>
          <w:color w:val="000000"/>
        </w:rPr>
        <w:t>제안한 화면 이동 도구</w:t>
      </w:r>
    </w:p>
    <w:p>
      <w:pPr>
        <w:keepNext/>
      </w:pPr>
      <w:r>
        <w:rPr>
          <w:rFonts w:ascii="Noto Sans CJK KR" w:hAnsi="Noto Sans CJK KR" w:eastAsia="Noto Sans CJK KR"/>
          <w:color w:val="000000"/>
        </w:rPr>
      </w:r>
      <w:r>
        <w:rPr>
          <w:rFonts w:ascii="Noto Sans CJK KR" w:hAnsi="Noto Sans CJK KR" w:eastAsia="Noto Sans CJK KR"/>
          <w:b/>
          <w:color w:val="000000"/>
        </w:rPr>
        <w:t xml:space="preserve">T9  </w:t>
      </w:r>
      <w:hyperlink r:id="rId18">
        <w:r>
          <w:rPr>
            <w:color w:val="000000"/>
            <w:u w:val="single"/>
          </w:rPr>
          <w:t>Dio 패키지</w:t>
        </w:r>
      </w:hyperlink>
    </w:p>
    <w:p>
      <w:pPr>
        <w:keepNext w:val="0"/>
      </w:pPr>
      <w:r>
        <w:rPr>
          <w:rFonts w:ascii="Noto Sans CJK KR" w:hAnsi="Noto Sans CJK KR" w:eastAsia="Noto Sans CJK KR"/>
          <w:color w:val="000000"/>
        </w:rPr>
        <w:t>제안한 HTTP 클라이언트</w:t>
      </w:r>
    </w:p>
    <w:sectPr w:rsidR="00FC693F" w:rsidRPr="0006063C" w:rsidSect="00034616">
      <w:footerReference w:type="default" r:id="rId9"/>
      <w:pgSz w:w="12240" w:h="15840"/>
      <w:pgMar w:top="893" w:right="1037" w:bottom="893"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000000"/>
        <w:sz w:val="18"/>
      </w:rPr>
      <w:t xml:space="preserve">노래 기록 앱 구현 계획서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460" w:lineRule="exact"/>
      <w:outlineLvl w:val="0"/>
    </w:pPr>
    <w:rPr>
      <w:rFonts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line="400" w:lineRule="exact"/>
      <w:outlineLvl w:val="1"/>
    </w:pPr>
    <w:rPr>
      <w:rFonts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line="360" w:lineRule="exact"/>
      <w:outlineLvl w:val="2"/>
    </w:pPr>
    <w:rPr>
      <w:rFonts w:ascii="Noto Sans CJK KR" w:hAnsi="Noto Sans CJK KR" w:eastAsia="Noto Sans CJK KR"/>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100" w:line="620" w:lineRule="exact"/>
      <w:contextualSpacing/>
    </w:pPr>
    <w:rPr>
      <w:rFonts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exact" w:after="100"/>
    </w:pPr>
    <w:rPr>
      <w:rFonts w:ascii="Noto Sans CJK KR" w:hAnsi="Noto Sans CJK KR" w:eastAsia="Noto Sans CJK KR"/>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10" w:lineRule="exact"/>
    </w:pPr>
    <w:rPr>
      <w:rFonts w:ascii="Noto Sans CJK KR" w:hAnsi="Noto Sans CJK KR" w:eastAsia="Noto Sans CJK K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flutter.dev/app-architecture/design-patterns/offline-first" TargetMode="External"/><Relationship Id="rId11" Type="http://schemas.openxmlformats.org/officeDocument/2006/relationships/hyperlink" Target="https://developer.android.com/develop/background-work/services/fgs/service-types#microphone" TargetMode="External"/><Relationship Id="rId12" Type="http://schemas.openxmlformats.org/officeDocument/2006/relationships/hyperlink" Target="https://docs.spring.io/spring-boot/system-requirements.html" TargetMode="External"/><Relationship Id="rId13" Type="http://schemas.openxmlformats.org/officeDocument/2006/relationships/hyperlink" Target="https://developers.cloudflare.com/r2/api/s3/presigned-urls/" TargetMode="External"/><Relationship Id="rId14" Type="http://schemas.openxmlformats.org/officeDocument/2006/relationships/hyperlink" Target="https://api.manana.kr/karaoke" TargetMode="External"/><Relationship Id="rId15" Type="http://schemas.openxmlformats.org/officeDocument/2006/relationships/hyperlink" Target="https://pub.dev/packages/flutter_riverpod" TargetMode="External"/><Relationship Id="rId16" Type="http://schemas.openxmlformats.org/officeDocument/2006/relationships/hyperlink" Target="https://pub.dev/packages/drift" TargetMode="External"/><Relationship Id="rId17" Type="http://schemas.openxmlformats.org/officeDocument/2006/relationships/hyperlink" Target="https://pub.dev/packages/go_router" TargetMode="External"/><Relationship Id="rId18" Type="http://schemas.openxmlformats.org/officeDocument/2006/relationships/hyperlink" Target="https://pub.dev/packages/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노래 기록 앱 코드 구현 계획서</dc:title>
  <dc:subject>설계서 1.11 기반 단계별 실행 계획</dc:subject>
  <dc:creator/>
  <cp:keywords>Flutter, Spring Boot, MySQL, R2, 구현 계획, v1.11</cp:keywords>
  <dc:description>generated by python-docx</dc:description>
  <cp:lastModifiedBy/>
  <cp:revision>1</cp:revision>
  <dcterms:created xsi:type="dcterms:W3CDTF">2013-12-23T23:15:00Z</dcterms:created>
  <dcterms:modified xsi:type="dcterms:W3CDTF">2013-12-23T23:15:00Z</dcterms:modified>
  <cp:category/>
</cp:coreProperties>
</file>